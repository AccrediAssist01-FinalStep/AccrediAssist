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AccrediAssist — Copyright Source Code Appendix</w:t>
      </w:r>
    </w:p>
    <w:p>
      <w:r>
        <w:t>Document purpose: Copyright registration / originality evidence for the AccrediAssist software (AI-powered academic accreditation management). The following sections reproduce original source code as maintained in the project repository. Explanatory notes are provided per section; code is copied verbatim from the codebase.</w:t>
      </w:r>
    </w:p>
    <w:p>
      <w:r>
        <w:t>Project: AccrediAssist v2.0</w:t>
        <w:br/>
      </w:r>
      <w:r>
        <w:t>Generated: 2026-09-30</w:t>
        <w:br/>
      </w:r>
      <w:r>
        <w:t>Authors: AccrediAssist development team (Final Step)</w:t>
        <w:br/>
      </w:r>
      <w:r>
        <w:t>Repository: AccrediAssist monorepo (backend Express + frontend Next.js)</w:t>
        <w:br/>
      </w:r>
    </w:p>
    <w:p>
      <w:r>
        <w:br w:type="page"/>
      </w:r>
    </w:p>
    <w:p>
      <w:pPr>
        <w:pStyle w:val="Heading1"/>
      </w:pPr>
      <w:r>
        <w:t>1. WhatsApp Integration (Baileys)</w:t>
      </w:r>
    </w:p>
    <w:p>
      <w:r>
        <w:t>Core WhatsApp module: session persistence, connection lifecycle, QR pairing, group filtering, message listening, media handling, and HTTP API controllers. This code implements AccrediAssist institutional WhatsApp intake.</w:t>
      </w:r>
    </w:p>
    <w:p>
      <w:pPr>
        <w:pStyle w:val="Heading3"/>
      </w:pPr>
      <w:r>
        <w:t>backend\src\whatsapp\session.service.ts</w:t>
      </w:r>
    </w:p>
    <w:p>
      <w:r>
        <w:rPr>
          <w:rFonts w:ascii="Consolas" w:hAnsi="Consolas"/>
          <w:sz w:val="16"/>
        </w:rPr>
        <w:t>import fs from 'fs/promises';</w:t>
        <w:br/>
        <w:t>import path from 'path';</w:t>
        <w:br/>
        <w:t>import { whatsappConfig } from './whatsapp.config';</w:t>
        <w:br/>
        <w:t>import { loadBaileys } from './baileys.loader';</w:t>
        <w:br/>
        <w:t>import { logger } from '../utils/logger';</w:t>
        <w:br/>
        <w:br/>
        <w:t>const CREDENTIALS_FILE = 'creds.json';</w:t>
        <w:br/>
        <w:br/>
        <w:t>export class SessionService {</w:t>
        <w:br/>
        <w:t xml:space="preserve">  getSessionDirectory(): string {</w:t>
        <w:br/>
        <w:t xml:space="preserve">    return whatsappConfig.sessionPath;</w:t>
        <w:br/>
        <w:t xml:space="preserve">  }</w:t>
        <w:br/>
        <w:br/>
        <w:t xml:space="preserve">  async ensureSessionDirectory(): Promise&lt;string&gt; {</w:t>
        <w:br/>
        <w:t xml:space="preserve">    const sessionPath = this.getSessionDirectory();</w:t>
        <w:br/>
        <w:t xml:space="preserve">    await fs.mkdir(sessionPath, { recursive: true });</w:t>
        <w:br/>
        <w:t xml:space="preserve">    logger.info('WhatsApp session directory ready', { sessionPath });</w:t>
        <w:br/>
        <w:t xml:space="preserve">    return sessionPath;</w:t>
        <w:br/>
        <w:t xml:space="preserve">  }</w:t>
        <w:br/>
        <w:br/>
        <w:t xml:space="preserve">  async hasStoredSession(): Promise&lt;boolean&gt; {</w:t>
        <w:br/>
        <w:t xml:space="preserve">    try {</w:t>
        <w:br/>
        <w:t xml:space="preserve">      const credentialsPath = path.join(this.getSessionDirectory(), CREDENTIALS_FILE);</w:t>
        <w:br/>
        <w:t xml:space="preserve">      await fs.access(credentialsPath);</w:t>
        <w:br/>
        <w:t xml:space="preserve">      return true;</w:t>
        <w:br/>
        <w:t xml:space="preserve">    } catch {</w:t>
        <w:br/>
        <w:t xml:space="preserve">      return false;</w:t>
        <w:br/>
        <w:t xml:space="preserve">    }</w:t>
        <w:br/>
        <w:t xml:space="preserve">  }</w:t>
        <w:br/>
        <w:br/>
        <w:t xml:space="preserve">  async loadAuthState() {</w:t>
        <w:br/>
        <w:t xml:space="preserve">    const baileys = await loadBaileys();</w:t>
        <w:br/>
        <w:t xml:space="preserve">    const sessionPath = await this.ensureSessionDirectory();</w:t>
        <w:br/>
        <w:t xml:space="preserve">    return baileys.useMultiFileAuthState(sessionPath);</w:t>
        <w:br/>
        <w:t xml:space="preserve">  }</w:t>
        <w:br/>
        <w:br/>
        <w:t xml:space="preserve">  async clearStoredSession(): Promise&lt;void&gt; {</w:t>
        <w:br/>
        <w:t xml:space="preserve">    const sessionPath = this.getSessionDirectory();</w:t>
        <w:br/>
        <w:br/>
        <w:t xml:space="preserve">    try {</w:t>
        <w:br/>
        <w:t xml:space="preserve">      const entries = await fs.readdir(sessionPath);</w:t>
        <w:br/>
        <w:t xml:space="preserve">      await Promise.all(</w:t>
        <w:br/>
        <w:t xml:space="preserve">        entries.map((entry) =&gt; fs.rm(path.join(sessionPath, entry), { recursive: true, force: true })),</w:t>
        <w:br/>
        <w:t xml:space="preserve">      );</w:t>
        <w:br/>
        <w:t xml:space="preserve">      logger.info('WhatsApp stored session cleared', { sessionPath });</w:t>
        <w:br/>
        <w:t xml:space="preserve">    } catch (error) {</w:t>
        <w:br/>
        <w:t xml:space="preserve">      if ((error as NodeJS.ErrnoException).code !== 'ENOENT') {</w:t>
        <w:br/>
        <w:t xml:space="preserve">        throw error;</w:t>
        <w:br/>
        <w:t xml:space="preserve">      }</w:t>
        <w:br/>
        <w:t xml:space="preserve">    }</w:t>
        <w:br/>
        <w:t xml:space="preserve">  }</w:t>
        <w:br/>
        <w:t>}</w:t>
        <w:br/>
        <w:br/>
        <w:t>export const sessionService = new SessionService();</w:t>
        <w:br/>
      </w:r>
    </w:p>
    <w:p/>
    <w:p>
      <w:pPr>
        <w:pStyle w:val="Heading3"/>
      </w:pPr>
      <w:r>
        <w:t>backend\src\whatsapp\whatsapp.config.ts</w:t>
      </w:r>
    </w:p>
    <w:p>
      <w:r>
        <w:rPr>
          <w:rFonts w:ascii="Consolas" w:hAnsi="Consolas"/>
          <w:sz w:val="16"/>
        </w:rPr>
        <w:t>import path from 'path';</w:t>
        <w:br/>
        <w:t>import { whatsappAllowedGroups, env } from '../config/env';</w:t>
        <w:br/>
        <w:br/>
        <w:t>export const whatsappConfig = {</w:t>
        <w:br/>
        <w:t xml:space="preserve">  sessionPath: path.resolve(process.cwd(), env.WHATSAPP_SESSION_PATH),</w:t>
        <w:br/>
        <w:t xml:space="preserve">  allowedGroups: whatsappAllowedGroups,</w:t>
        <w:br/>
        <w:t xml:space="preserve">  cloudinary: {</w:t>
        <w:br/>
        <w:t xml:space="preserve">    cloudName: env.CLOUDINARY_CLOUD_NAME,</w:t>
        <w:br/>
        <w:t xml:space="preserve">    apiKey: env.CLOUDINARY_API_KEY,</w:t>
        <w:br/>
        <w:t xml:space="preserve">    apiSecret: env.CLOUDINARY_API_SECRET,</w:t>
        <w:br/>
        <w:t xml:space="preserve">  },</w:t>
        <w:br/>
        <w:t>} as const;</w:t>
        <w:br/>
        <w:br/>
        <w:t>export const baileysConfig = {</w:t>
        <w:br/>
        <w:t xml:space="preserve">  printQRInTerminal: false,</w:t>
        <w:br/>
        <w:t xml:space="preserve">  syncFullHistory: false,</w:t>
        <w:br/>
        <w:t xml:space="preserve">  markOnlineOnConnect: false,</w:t>
        <w:br/>
        <w:t>} as const;</w:t>
        <w:br/>
        <w:br/>
        <w:t>export const reconnectConfig = {</w:t>
        <w:br/>
        <w:t xml:space="preserve">  baseDelayMs: 3_000,</w:t>
        <w:br/>
        <w:t xml:space="preserve">  maxDelayMs: 30_000,</w:t>
        <w:br/>
        <w:t xml:space="preserve">  maxAttempts: 10,</w:t>
        <w:br/>
        <w:t>} as const;</w:t>
        <w:br/>
        <w:br/>
        <w:t>export const mediaConfig = {</w:t>
        <w:br/>
        <w:t xml:space="preserve">  tempPath: path.resolve(process.cwd(), env.WHATSAPP_MEDIA_TEMP_PATH),</w:t>
        <w:br/>
        <w:t xml:space="preserve">  maxFileSizeBytes: 20 * 1024 * 1024,</w:t>
        <w:br/>
        <w:t xml:space="preserve">  cloudinaryFolder: 'accrediassist/whatsapp',</w:t>
        <w:br/>
        <w:t>} as const;</w:t>
        <w:br/>
      </w:r>
    </w:p>
    <w:p/>
    <w:p>
      <w:pPr>
        <w:pStyle w:val="Heading3"/>
      </w:pPr>
      <w:r>
        <w:t>backend\src\whatsapp\baileys.loader.ts</w:t>
      </w:r>
    </w:p>
    <w:p>
      <w:r>
        <w:rPr>
          <w:rFonts w:ascii="Consolas" w:hAnsi="Consolas"/>
          <w:sz w:val="16"/>
        </w:rPr>
        <w:t>export type BaileysModule = typeof import('@whiskeysockets/baileys');</w:t>
        <w:br/>
        <w:br/>
        <w:t>let cachedModule: BaileysModule | null = null;</w:t>
        <w:br/>
        <w:br/>
        <w:t>export const loadBaileys = async (): Promise&lt;BaileysModule&gt; =&gt; {</w:t>
        <w:br/>
        <w:t xml:space="preserve">  if (!cachedModule) {</w:t>
        <w:br/>
        <w:t xml:space="preserve">    cachedModule = await import('@whiskeysockets/baileys');</w:t>
        <w:br/>
        <w:t xml:space="preserve">  }</w:t>
        <w:br/>
        <w:br/>
        <w:t xml:space="preserve">  return cachedModule;</w:t>
        <w:br/>
        <w:t>};</w:t>
        <w:br/>
        <w:br/>
        <w:t>export const isBaileysAvailable = async (): Promise&lt;boolean&gt; =&gt; {</w:t>
        <w:br/>
        <w:t xml:space="preserve">  try {</w:t>
        <w:br/>
        <w:t xml:space="preserve">    const baileys = await loadBaileys();</w:t>
        <w:br/>
        <w:t xml:space="preserve">    return typeof baileys.default === 'function';</w:t>
        <w:br/>
        <w:t xml:space="preserve">  } catch {</w:t>
        <w:br/>
        <w:t xml:space="preserve">    return false;</w:t>
        <w:br/>
        <w:t xml:space="preserve">  }</w:t>
        <w:br/>
        <w:t>};</w:t>
        <w:br/>
      </w:r>
    </w:p>
    <w:p/>
    <w:p>
      <w:pPr>
        <w:pStyle w:val="Heading3"/>
      </w:pPr>
      <w:r>
        <w:t>backend\src\whatsapp\reconnect.service.ts</w:t>
      </w:r>
    </w:p>
    <w:p>
      <w:r>
        <w:rPr>
          <w:rFonts w:ascii="Consolas" w:hAnsi="Consolas"/>
          <w:sz w:val="16"/>
        </w:rPr>
        <w:t>import { logger } from '../utils/logger';</w:t>
        <w:br/>
        <w:t>import { reconnectConfig } from './whatsapp.config';</w:t>
        <w:br/>
        <w:br/>
        <w:t>type ReconnectHandler = () =&gt; Promise&lt;void&gt;;</w:t>
        <w:br/>
        <w:br/>
        <w:t>export class ReconnectService {</w:t>
        <w:br/>
        <w:t xml:space="preserve">  private shouldReconnect = false;</w:t>
        <w:br/>
        <w:t xml:space="preserve">  private reconnectTimer: NodeJS.Timeout | null = null;</w:t>
        <w:br/>
        <w:t xml:space="preserve">  private reconnectHandler: ReconnectHandler | null = null;</w:t>
        <w:br/>
        <w:t xml:space="preserve">  private attempts = 0;</w:t>
        <w:br/>
        <w:t xml:space="preserve">  private exhausted = false;</w:t>
        <w:br/>
        <w:br/>
        <w:t xml:space="preserve">  setReconnectHandler(handler: ReconnectHandler): void {</w:t>
        <w:br/>
        <w:t xml:space="preserve">    this.reconnectHandler = handler;</w:t>
        <w:br/>
        <w:t xml:space="preserve">  }</w:t>
        <w:br/>
        <w:br/>
        <w:t xml:space="preserve">  markDisconnected(shouldReconnect: boolean): void {</w:t>
        <w:br/>
        <w:t xml:space="preserve">    this.shouldReconnect = shouldReconnect;</w:t>
        <w:br/>
        <w:t xml:space="preserve">    logger.info('WhatsApp reconnect state updated', { shouldReconnect });</w:t>
        <w:br/>
        <w:t xml:space="preserve">  }</w:t>
        <w:br/>
        <w:br/>
        <w:t xml:space="preserve">  shouldAttemptReconnect(): boolean {</w:t>
        <w:br/>
        <w:t xml:space="preserve">    return this.shouldReconnect;</w:t>
        <w:br/>
        <w:t xml:space="preserve">  }</w:t>
        <w:br/>
        <w:br/>
        <w:t xml:space="preserve">  isScheduled(): boolean {</w:t>
        <w:br/>
        <w:t xml:space="preserve">    return this.reconnectTimer !== null;</w:t>
        <w:br/>
        <w:t xml:space="preserve">  }</w:t>
        <w:br/>
        <w:br/>
        <w:t xml:space="preserve">  getAttemptCount(): number {</w:t>
        <w:br/>
        <w:t xml:space="preserve">    return this.attempts;</w:t>
        <w:br/>
        <w:t xml:space="preserve">  }</w:t>
        <w:br/>
        <w:br/>
        <w:t xml:space="preserve">  isExhausted(): boolean {</w:t>
        <w:br/>
        <w:t xml:space="preserve">    return this.exhausted;</w:t>
        <w:br/>
        <w:t xml:space="preserve">  }</w:t>
        <w:br/>
        <w:br/>
        <w:t xml:space="preserve">  scheduleReconnect(): void {</w:t>
        <w:br/>
        <w:t xml:space="preserve">    if (!this.shouldReconnect || !this.reconnectHandler || this.reconnectTimer) {</w:t>
        <w:br/>
        <w:t xml:space="preserve">      return;</w:t>
        <w:br/>
        <w:t xml:space="preserve">    }</w:t>
        <w:br/>
        <w:br/>
        <w:t xml:space="preserve">    if (this.attempts &gt;= reconnectConfig.maxAttempts) {</w:t>
        <w:br/>
        <w:t xml:space="preserve">      logger.error('WhatsApp reconnect attempts exhausted', {</w:t>
        <w:br/>
        <w:t xml:space="preserve">        attempts: this.attempts,</w:t>
        <w:br/>
        <w:t xml:space="preserve">        maxAttempts: reconnectConfig.maxAttempts,</w:t>
        <w:br/>
        <w:t xml:space="preserve">      });</w:t>
        <w:br/>
        <w:t xml:space="preserve">      this.shouldReconnect = false;</w:t>
        <w:br/>
        <w:t xml:space="preserve">      this.exhausted = true;</w:t>
        <w:br/>
        <w:t xml:space="preserve">      return;</w:t>
        <w:br/>
        <w:t xml:space="preserve">    }</w:t>
        <w:br/>
        <w:br/>
        <w:t xml:space="preserve">    this.attempts += 1;</w:t>
        <w:br/>
        <w:t xml:space="preserve">    const delayMs = Math.min(</w:t>
        <w:br/>
        <w:t xml:space="preserve">      reconnectConfig.baseDelayMs * this.attempts,</w:t>
        <w:br/>
        <w:t xml:space="preserve">      reconnectConfig.maxDelayMs,</w:t>
        <w:br/>
        <w:t xml:space="preserve">    );</w:t>
        <w:br/>
        <w:br/>
        <w:t xml:space="preserve">    logger.info('Scheduling WhatsApp reconnect', {</w:t>
        <w:br/>
        <w:t xml:space="preserve">      attempt: this.attempts,</w:t>
        <w:br/>
        <w:t xml:space="preserve">      delayMs,</w:t>
        <w:br/>
        <w:t xml:space="preserve">    });</w:t>
        <w:br/>
        <w:br/>
        <w:t xml:space="preserve">    this.reconnectTimer = setTimeout(() =&gt; {</w:t>
        <w:br/>
        <w:t xml:space="preserve">      this.reconnectTimer = null;</w:t>
        <w:br/>
        <w:t xml:space="preserve">      void this.executeReconnect();</w:t>
        <w:br/>
        <w:t xml:space="preserve">    }, delayMs);</w:t>
        <w:br/>
        <w:t xml:space="preserve">  }</w:t>
        <w:br/>
        <w:br/>
        <w:t xml:space="preserve">  cancel(): void {</w:t>
        <w:br/>
        <w:t xml:space="preserve">    if (this.reconnectTimer) {</w:t>
        <w:br/>
        <w:t xml:space="preserve">      clearTimeout(this.reconnectTimer);</w:t>
        <w:br/>
        <w:t xml:space="preserve">      this.reconnectTimer = null;</w:t>
        <w:br/>
        <w:t xml:space="preserve">    }</w:t>
        <w:br/>
        <w:t xml:space="preserve">  }</w:t>
        <w:br/>
        <w:br/>
        <w:t xml:space="preserve">  reset(): void {</w:t>
        <w:br/>
        <w:t xml:space="preserve">    this.cancel();</w:t>
        <w:br/>
        <w:t xml:space="preserve">    this.shouldReconnect = false;</w:t>
        <w:br/>
        <w:t xml:space="preserve">    this.attempts = 0;</w:t>
        <w:br/>
        <w:t xml:space="preserve">    this.exhausted = false;</w:t>
        <w:br/>
        <w:t xml:space="preserve">  }</w:t>
        <w:br/>
        <w:br/>
        <w:t xml:space="preserve">  private async executeReconnect(): Promise&lt;void&gt; {</w:t>
        <w:br/>
        <w:t xml:space="preserve">    if (!this.reconnectHandler || !this.shouldReconnect) {</w:t>
        <w:br/>
        <w:t xml:space="preserve">      return;</w:t>
        <w:br/>
        <w:t xml:space="preserve">    }</w:t>
        <w:br/>
        <w:br/>
        <w:t xml:space="preserve">    try {</w:t>
        <w:br/>
        <w:t xml:space="preserve">      await this.reconnectHandler();</w:t>
        <w:br/>
        <w:t xml:space="preserve">      if (!this.shouldReconnect) {</w:t>
        <w:br/>
        <w:t xml:space="preserve">        return;</w:t>
        <w:br/>
        <w:t xml:space="preserve">      }</w:t>
        <w:br/>
        <w:t xml:space="preserve">    } catch (error) {</w:t>
        <w:br/>
        <w:t xml:space="preserve">      logger.warn('WhatsApp reconnect attempt failed', { error, attempt: this.attempts });</w:t>
        <w:br/>
        <w:t xml:space="preserve">    }</w:t>
        <w:br/>
        <w:br/>
        <w:t xml:space="preserve">    if (this.shouldReconnect) {</w:t>
        <w:br/>
        <w:t xml:space="preserve">      this.scheduleReconnect();</w:t>
        <w:br/>
        <w:t xml:space="preserve">    }</w:t>
        <w:br/>
        <w:t xml:space="preserve">  }</w:t>
        <w:br/>
        <w:t>}</w:t>
        <w:br/>
        <w:br/>
        <w:t>export const reconnectService = new ReconnectService();</w:t>
        <w:br/>
      </w:r>
    </w:p>
    <w:p/>
    <w:p>
      <w:pPr>
        <w:pStyle w:val="Heading3"/>
      </w:pPr>
      <w:r>
        <w:t>backend\src\whatsapp\connection.manager.ts</w:t>
      </w:r>
    </w:p>
    <w:p>
      <w:r>
        <w:rPr>
          <w:rFonts w:ascii="Consolas" w:hAnsi="Consolas"/>
          <w:sz w:val="16"/>
        </w:rPr>
        <w:t>import { logger } from '../utils/logger';</w:t>
        <w:br/>
        <w:t>import { env } from '../config/env';</w:t>
        <w:br/>
        <w:t>import { whatsappService } from './whatsapp.service';</w:t>
        <w:br/>
        <w:t>import { reconnectService } from './reconnect.service';</w:t>
        <w:br/>
        <w:t>import { WhatsAppConnectionStatus, WhatsAppStatusResponse, WhatsAppQrResponse } from './types';</w:t>
        <w:br/>
        <w:br/>
        <w:t>const showQrInTerminal = (): boolean =&gt; env.NODE_ENV === 'development';</w:t>
        <w:br/>
        <w:br/>
        <w:t>export class WhatsAppConnectionManager {</w:t>
        <w:br/>
        <w:t xml:space="preserve">  private started = false;</w:t>
        <w:br/>
        <w:t xml:space="preserve">  private lastConnectedAt?: Date;</w:t>
        <w:br/>
        <w:t xml:space="preserve">  private lastDisconnectedAt?: Date;</w:t>
        <w:br/>
        <w:t xml:space="preserve">  private listenerHealthTimer: NodeJS.Timeout | null = null;</w:t>
        <w:br/>
        <w:br/>
        <w:t xml:space="preserve">  constructor() {</w:t>
        <w:br/>
        <w:t xml:space="preserve">    whatsappService.setConnectionCallbacks({</w:t>
        <w:br/>
        <w:t xml:space="preserve">      onConnected: () =&gt; this.recordConnected(),</w:t>
        <w:br/>
        <w:t xml:space="preserve">      onDisconnected: () =&gt; this.recordDisconnected(),</w:t>
        <w:br/>
        <w:t xml:space="preserve">    });</w:t>
        <w:br/>
        <w:br/>
        <w:t xml:space="preserve">    reconnectService.setReconnectHandler(async () =&gt; {</w:t>
        <w:br/>
        <w:t xml:space="preserve">      await this.handleReconnect();</w:t>
        <w:br/>
        <w:t xml:space="preserve">    });</w:t>
        <w:br/>
        <w:t xml:space="preserve">  }</w:t>
        <w:br/>
        <w:br/>
        <w:t xml:space="preserve">  async initialize(): Promise&lt;void&gt; {</w:t>
        <w:br/>
        <w:t xml:space="preserve">    await whatsappService.initialize();</w:t>
        <w:br/>
        <w:t xml:space="preserve">  }</w:t>
        <w:br/>
        <w:br/>
        <w:t xml:space="preserve">  async start(): Promise&lt;void&gt; {</w:t>
        <w:br/>
        <w:t xml:space="preserve">    await this.initialize();</w:t>
        <w:br/>
        <w:t xml:space="preserve">    whatsappService.enableAutoReconnect(true);</w:t>
        <w:br/>
        <w:t xml:space="preserve">    this.started = true;</w:t>
        <w:br/>
        <w:br/>
        <w:t xml:space="preserve">    if (!whatsappService.isConnected()) {</w:t>
        <w:br/>
        <w:t xml:space="preserve">      logger.info('WhatsApp connection manager starting connection');</w:t>
        <w:br/>
        <w:t xml:space="preserve">      void whatsappService.startConnection({ displayQrInTerminal: showQrInTerminal() });</w:t>
        <w:br/>
        <w:t xml:space="preserve">    } else {</w:t>
        <w:br/>
        <w:t xml:space="preserve">      await whatsappService.ensureMessageListenerActive();</w:t>
        <w:br/>
        <w:t xml:space="preserve">    }</w:t>
        <w:br/>
        <w:br/>
        <w:t xml:space="preserve">    this.startListenerHealthCheck();</w:t>
        <w:br/>
        <w:t xml:space="preserve">  }</w:t>
        <w:br/>
        <w:br/>
        <w:t xml:space="preserve">  private startListenerHealthCheck(): void {</w:t>
        <w:br/>
        <w:t xml:space="preserve">    this.stopListenerHealthCheck();</w:t>
        <w:br/>
        <w:t xml:space="preserve">    this.listenerHealthTimer = setInterval(() =&gt; {</w:t>
        <w:br/>
        <w:t xml:space="preserve">      void whatsappService.ensureMessageListenerActive();</w:t>
        <w:br/>
        <w:t xml:space="preserve">    }, 30_000);</w:t>
        <w:br/>
        <w:t xml:space="preserve">  }</w:t>
        <w:br/>
        <w:br/>
        <w:t xml:space="preserve">  private stopListenerHealthCheck(): void {</w:t>
        <w:br/>
        <w:t xml:space="preserve">    if (this.listenerHealthTimer) {</w:t>
        <w:br/>
        <w:t xml:space="preserve">      clearInterval(this.listenerHealthTimer);</w:t>
        <w:br/>
        <w:t xml:space="preserve">      this.listenerHealthTimer = null;</w:t>
        <w:br/>
        <w:t xml:space="preserve">    }</w:t>
        <w:br/>
        <w:t xml:space="preserve">  }</w:t>
        <w:br/>
        <w:br/>
        <w:t xml:space="preserve">  async stop(options: { logout?: boolean } = {}): Promise&lt;void&gt; {</w:t>
        <w:br/>
        <w:t xml:space="preserve">    this.stopListenerHealthCheck();</w:t>
        <w:br/>
        <w:t xml:space="preserve">    reconnectService.cancel();</w:t>
        <w:br/>
        <w:t xml:space="preserve">    whatsappService.enableAutoReconnect(false);</w:t>
        <w:br/>
        <w:t xml:space="preserve">    this.started = false;</w:t>
        <w:br/>
        <w:t xml:space="preserve">    await whatsappService.disconnect({ logout: options.logout });</w:t>
        <w:br/>
        <w:t xml:space="preserve">  }</w:t>
        <w:br/>
        <w:br/>
        <w:t xml:space="preserve">  isStarted(): boolean {</w:t>
        <w:br/>
        <w:t xml:space="preserve">    return this.started;</w:t>
        <w:br/>
        <w:t xml:space="preserve">  }</w:t>
        <w:br/>
        <w:br/>
        <w:t xml:space="preserve">  async getStatus(): Promise&lt;WhatsAppStatusResponse&gt; {</w:t>
        <w:br/>
        <w:t xml:space="preserve">    if (whatsappService.isConnected()) {</w:t>
        <w:br/>
        <w:t xml:space="preserve">      await whatsappService.ensureMessageListenerActive();</w:t>
        <w:br/>
        <w:t xml:space="preserve">    }</w:t>
        <w:br/>
        <w:br/>
        <w:t xml:space="preserve">    const moduleStatus = await whatsappService.getModuleStatus();</w:t>
        <w:br/>
        <w:br/>
        <w:t xml:space="preserve">    return {</w:t>
        <w:br/>
        <w:t xml:space="preserve">      status: moduleStatus.status,</w:t>
        <w:br/>
        <w:t xml:space="preserve">      isConnected: moduleStatus.isConnected,</w:t>
        <w:br/>
        <w:t xml:space="preserve">      isDisconnected: moduleStatus.status === WhatsAppConnectionStatus.DISCONNECTED,</w:t>
        <w:br/>
        <w:t xml:space="preserve">      hasStoredSession: moduleStatus.hasStoredSession,</w:t>
        <w:br/>
        <w:t xml:space="preserve">      hasQrCode: moduleStatus.hasQrCode,</w:t>
        <w:br/>
        <w:t xml:space="preserve">      allowedGroups: moduleStatus.allowedGroups,</w:t>
        <w:br/>
        <w:t xml:space="preserve">      autoReconnectEnabled: whatsappService.isAutoReconnectEnabled(),</w:t>
        <w:br/>
        <w:t xml:space="preserve">      reconnectAttempts: reconnectService.getAttemptCount(),</w:t>
        <w:br/>
        <w:t xml:space="preserve">      isReconnectScheduled: reconnectService.isScheduled(),</w:t>
        <w:br/>
        <w:t xml:space="preserve">      managerStarted: this.started,</w:t>
        <w:br/>
        <w:t xml:space="preserve">      requiresQrAuthentication: whatsappService.requiresQrAuthentication(),</w:t>
        <w:br/>
        <w:t xml:space="preserve">      reconnectExhausted: reconnectService.isExhausted(),</w:t>
        <w:br/>
        <w:t xml:space="preserve">      isMessageListenerActive: moduleStatus.isMessageListenerActive,</w:t>
        <w:br/>
        <w:t xml:space="preserve">      lastConnectedAt: this.lastConnectedAt,</w:t>
        <w:br/>
        <w:t xml:space="preserve">      lastDisconnectedAt: this.lastDisconnectedAt,</w:t>
        <w:br/>
        <w:t xml:space="preserve">    };</w:t>
        <w:br/>
        <w:t xml:space="preserve">  }</w:t>
        <w:br/>
        <w:br/>
        <w:t xml:space="preserve">  async getQrCode(): Promise&lt;WhatsAppQrResponse&gt; {</w:t>
        <w:br/>
        <w:t xml:space="preserve">    const status = whatsappService.getStatus();</w:t>
        <w:br/>
        <w:t xml:space="preserve">    const qrCode = whatsappService.getQrCode();</w:t>
        <w:br/>
        <w:br/>
        <w:t xml:space="preserve">    return {</w:t>
        <w:br/>
        <w:t xml:space="preserve">      qrCode,</w:t>
        <w:br/>
        <w:t xml:space="preserve">      hasQrCode: Boolean(qrCode),</w:t>
        <w:br/>
        <w:t xml:space="preserve">      status,</w:t>
        <w:br/>
        <w:t xml:space="preserve">      isConnected: whatsappService.isConnected(),</w:t>
        <w:br/>
        <w:t xml:space="preserve">    };</w:t>
        <w:br/>
        <w:t xml:space="preserve">  }</w:t>
        <w:br/>
        <w:br/>
        <w:t xml:space="preserve">  recordConnected(): void {</w:t>
        <w:br/>
        <w:t xml:space="preserve">    this.lastConnectedAt = new Date();</w:t>
        <w:br/>
        <w:t xml:space="preserve">  }</w:t>
        <w:br/>
        <w:br/>
        <w:t xml:space="preserve">  recordDisconnected(): void {</w:t>
        <w:br/>
        <w:t xml:space="preserve">    this.lastDisconnectedAt = new Date();</w:t>
        <w:br/>
        <w:t xml:space="preserve">  }</w:t>
        <w:br/>
        <w:br/>
        <w:t xml:space="preserve">  private async handleReconnect(): Promise&lt;void&gt; {</w:t>
        <w:br/>
        <w:t xml:space="preserve">    if (!this.started || whatsappService.isConnected()) {</w:t>
        <w:br/>
        <w:t xml:space="preserve">      return;</w:t>
        <w:br/>
        <w:t xml:space="preserve">    }</w:t>
        <w:br/>
        <w:br/>
        <w:t xml:space="preserve">    logger.info('WhatsApp connection manager attempting reconnect');</w:t>
        <w:br/>
        <w:br/>
        <w:t xml:space="preserve">    if (whatsappService.getStatus() !== WhatsAppConnectionStatus.DISCONNECTED) {</w:t>
        <w:br/>
        <w:t xml:space="preserve">      whatsappService.setStatus(WhatsAppConnectionStatus.DISCONNECTED);</w:t>
        <w:br/>
        <w:t xml:space="preserve">    }</w:t>
        <w:br/>
        <w:br/>
        <w:t xml:space="preserve">    await whatsappService.connect({</w:t>
        <w:br/>
        <w:t xml:space="preserve">      displayQrInTerminal: showQrInTerminal(),</w:t>
        <w:br/>
        <w:t xml:space="preserve">      connectionTimeoutMs: 60_000,</w:t>
        <w:br/>
        <w:t xml:space="preserve">    });</w:t>
        <w:br/>
        <w:t xml:space="preserve">  }</w:t>
        <w:br/>
        <w:t>}</w:t>
        <w:br/>
        <w:br/>
        <w:t>export const whatsappConnectionManager = new WhatsAppConnectionManager();</w:t>
        <w:br/>
      </w:r>
    </w:p>
    <w:p/>
    <w:p>
      <w:pPr>
        <w:pStyle w:val="Heading3"/>
      </w:pPr>
      <w:r>
        <w:t>backend\src\whatsapp\whatsapp.service.ts</w:t>
      </w:r>
    </w:p>
    <w:p>
      <w:r>
        <w:rPr>
          <w:rFonts w:ascii="Consolas" w:hAnsi="Consolas"/>
          <w:sz w:val="16"/>
        </w:rPr>
        <w:t>import { Boom } from '@hapi/boom';</w:t>
        <w:br/>
        <w:t>import pino from 'pino';</w:t>
        <w:br/>
        <w:t>import { logger } from '../utils/logger';</w:t>
        <w:br/>
        <w:t>import { loadBaileys, type BaileysModule } from './baileys.loader';</w:t>
        <w:br/>
        <w:t>import { sessionService } from './session.service';</w:t>
        <w:br/>
        <w:t>import { groupFilter } from './group.filter';</w:t>
        <w:br/>
        <w:t>import { messageListener } from './message.listener';</w:t>
        <w:br/>
        <w:t>import { reconnectService } from './reconnect.service';</w:t>
        <w:br/>
        <w:t>import { pendingReviewWorkflowService } from '../services/pendingReviewWorkflow.service';</w:t>
        <w:br/>
        <w:t>import { baileysConfig, whatsappConfig } from './whatsapp.config';</w:t>
        <w:br/>
        <w:t>import { displayQrInTerminal } from './qr.display';</w:t>
        <w:br/>
        <w:t>import {</w:t>
        <w:br/>
        <w:t xml:space="preserve">  WhatsAppConnectionStatus,</w:t>
        <w:br/>
        <w:t xml:space="preserve">  WhatsAppConnectOptions,</w:t>
        <w:br/>
        <w:t xml:space="preserve">  WhatsAppDisconnectOptions,</w:t>
        <w:br/>
        <w:t xml:space="preserve">  WhatsAppModuleStatus,</w:t>
        <w:br/>
        <w:t>} from './types';</w:t>
        <w:br/>
        <w:br/>
        <w:t>type WASocket = import('@whiskeysockets/baileys').WASocket;</w:t>
        <w:br/>
        <w:t>type ConnectionUpdate = Partial&lt;{</w:t>
        <w:br/>
        <w:t xml:space="preserve">  connection: 'close' | 'open' | 'connecting';</w:t>
        <w:br/>
        <w:t xml:space="preserve">  lastDisconnect?: { error?: Error };</w:t>
        <w:br/>
        <w:t xml:space="preserve">  qr?: string;</w:t>
        <w:br/>
        <w:t>}&gt;;</w:t>
        <w:br/>
        <w:br/>
        <w:t>const baileysLogger = pino({ level: 'silent' });</w:t>
        <w:br/>
        <w:br/>
        <w:t>export class WhatsAppService {</w:t>
        <w:br/>
        <w:t xml:space="preserve">  private status: WhatsAppConnectionStatus = WhatsAppConnectionStatus.DISCONNECTED;</w:t>
        <w:br/>
        <w:t xml:space="preserve">  private socket: WASocket | null = null;</w:t>
        <w:br/>
        <w:t xml:space="preserve">  private qrCode: string | null = null;</w:t>
        <w:br/>
        <w:t xml:space="preserve">  private connectionWaitPromise: Promise&lt;void&gt; | null = null;</w:t>
        <w:br/>
        <w:t xml:space="preserve">  private connectionTimeout: NodeJS.Timeout | null = null;</w:t>
        <w:br/>
        <w:t xml:space="preserve">  private connectionResolver: (() =&gt; void) | null = null;</w:t>
        <w:br/>
        <w:t xml:space="preserve">  private connectionRejecter: ((error: Error) =&gt; void) | null = null;</w:t>
        <w:br/>
        <w:t xml:space="preserve">  private autoReconnectEnabled = false;</w:t>
        <w:br/>
        <w:t xml:space="preserve">  private intentionalDisconnect = false;</w:t>
        <w:br/>
        <w:t xml:space="preserve">  private connectionGeneration = 0;</w:t>
        <w:br/>
        <w:t xml:space="preserve">  private requiresQrAuthenticationFlag = false;</w:t>
        <w:br/>
        <w:t xml:space="preserve">  private staleSessionRetryAttempted = false;</w:t>
        <w:br/>
        <w:t xml:space="preserve">  private onConnectedCallback?: () =&gt; void;</w:t>
        <w:br/>
        <w:t xml:space="preserve">  private onDisconnectedCallback?: () =&gt; void;</w:t>
        <w:br/>
        <w:br/>
        <w:t xml:space="preserve">  setConnectionCallbacks(callbacks: {</w:t>
        <w:br/>
        <w:t xml:space="preserve">    onConnected?: () =&gt; void;</w:t>
        <w:br/>
        <w:t xml:space="preserve">    onDisconnected?: () =&gt; void;</w:t>
        <w:br/>
        <w:t xml:space="preserve">  }): void {</w:t>
        <w:br/>
        <w:t xml:space="preserve">    this.onConnectedCallback = callbacks.onConnected;</w:t>
        <w:br/>
        <w:t xml:space="preserve">    this.onDisconnectedCallback = callbacks.onDisconnected;</w:t>
        <w:br/>
        <w:t xml:space="preserve">  }</w:t>
        <w:br/>
        <w:br/>
        <w:t xml:space="preserve">  getStatus(): WhatsAppConnectionStatus {</w:t>
        <w:br/>
        <w:t xml:space="preserve">    return this.status;</w:t>
        <w:br/>
        <w:t xml:space="preserve">  }</w:t>
        <w:br/>
        <w:br/>
        <w:t xml:space="preserve">  setStatus(status: WhatsAppConnectionStatus): void {</w:t>
        <w:br/>
        <w:t xml:space="preserve">    this.status = status;</w:t>
        <w:br/>
        <w:t xml:space="preserve">  }</w:t>
        <w:br/>
        <w:br/>
        <w:t xml:space="preserve">  getQrCode(): string | null {</w:t>
        <w:br/>
        <w:t xml:space="preserve">    return this.qrCode;</w:t>
        <w:br/>
        <w:t xml:space="preserve">  }</w:t>
        <w:br/>
        <w:br/>
        <w:t xml:space="preserve">  isConnected(): boolean {</w:t>
        <w:br/>
        <w:t xml:space="preserve">    return this.status === WhatsAppConnectionStatus.CONNECTED;</w:t>
        <w:br/>
        <w:t xml:space="preserve">  }</w:t>
        <w:br/>
        <w:br/>
        <w:t xml:space="preserve">  getSocket(): WASocket | null {</w:t>
        <w:br/>
        <w:t xml:space="preserve">    return this.socket;</w:t>
        <w:br/>
        <w:t xml:space="preserve">  }</w:t>
        <w:br/>
        <w:br/>
        <w:t xml:space="preserve">  isAutoReconnectEnabled(): boolean {</w:t>
        <w:br/>
        <w:t xml:space="preserve">    return this.autoReconnectEnabled;</w:t>
        <w:br/>
        <w:t xml:space="preserve">  }</w:t>
        <w:br/>
        <w:br/>
        <w:t xml:space="preserve">  requiresQrAuthentication(): boolean {</w:t>
        <w:br/>
        <w:t xml:space="preserve">    return this.requiresQrAuthenticationFlag;</w:t>
        <w:br/>
        <w:t xml:space="preserve">  }</w:t>
        <w:br/>
        <w:br/>
        <w:t xml:space="preserve">  enableAutoReconnect(enabled: boolean): void {</w:t>
        <w:br/>
        <w:t xml:space="preserve">    this.autoReconnectEnabled = enabled;</w:t>
        <w:br/>
        <w:t xml:space="preserve">    if (!enabled) {</w:t>
        <w:br/>
        <w:t xml:space="preserve">      reconnectService.cancel();</w:t>
        <w:br/>
        <w:t xml:space="preserve">    }</w:t>
        <w:br/>
        <w:t xml:space="preserve">  }</w:t>
        <w:br/>
        <w:br/>
        <w:t xml:space="preserve">  getAllowedGroups(): string[] {</w:t>
        <w:br/>
        <w:t xml:space="preserve">    return groupFilter.getAllowedGroups();</w:t>
        <w:br/>
        <w:t xml:space="preserve">  }</w:t>
        <w:br/>
        <w:br/>
        <w:t xml:space="preserve">  async initialize(): Promise&lt;WhatsAppModuleStatus&gt; {</w:t>
        <w:br/>
        <w:t xml:space="preserve">    await sessionService.ensureSessionDirectory();</w:t>
        <w:br/>
        <w:t xml:space="preserve">    messageListener.stop();</w:t>
        <w:br/>
        <w:t xml:space="preserve">    reconnectService.reset();</w:t>
        <w:br/>
        <w:br/>
        <w:t xml:space="preserve">    if (!this.socket) {</w:t>
        <w:br/>
        <w:t xml:space="preserve">      this.status = WhatsAppConnectionStatus.DISCONNECTED;</w:t>
        <w:br/>
        <w:t xml:space="preserve">    }</w:t>
        <w:br/>
        <w:br/>
        <w:t xml:space="preserve">    logger.info('WhatsApp module initialized');</w:t>
        <w:br/>
        <w:t xml:space="preserve">    return this.getModuleStatus();</w:t>
        <w:br/>
        <w:t xml:space="preserve">  }</w:t>
        <w:br/>
        <w:br/>
        <w:t xml:space="preserve">  async startConnection(options: WhatsAppConnectOptions = {}): Promise&lt;WhatsAppModuleStatus&gt; {</w:t>
        <w:br/>
        <w:t xml:space="preserve">    if (this.isConnected()) {</w:t>
        <w:br/>
        <w:t xml:space="preserve">      await this.ensureMessageListenerActive();</w:t>
        <w:br/>
        <w:t xml:space="preserve">      return this.getModuleStatus();</w:t>
        <w:br/>
        <w:t xml:space="preserve">    }</w:t>
        <w:br/>
        <w:br/>
        <w:t xml:space="preserve">    if (</w:t>
        <w:br/>
        <w:t xml:space="preserve">      this.status === WhatsAppConnectionStatus.CONNECTING ||</w:t>
        <w:br/>
        <w:t xml:space="preserve">      this.status === WhatsAppConnectionStatus.AWAITING_QR</w:t>
        <w:br/>
        <w:t xml:space="preserve">    ) {</w:t>
        <w:br/>
        <w:t xml:space="preserve">      return this.getModuleStatus();</w:t>
        <w:br/>
        <w:t xml:space="preserve">    }</w:t>
        <w:br/>
        <w:br/>
        <w:t xml:space="preserve">    if (this.status === WhatsAppConnectionStatus.RECONNECTING) {</w:t>
        <w:br/>
        <w:t xml:space="preserve">      this.status = WhatsAppConnectionStatus.DISCONNECTED;</w:t>
        <w:br/>
        <w:t xml:space="preserve">    }</w:t>
        <w:br/>
        <w:br/>
        <w:t xml:space="preserve">    await this.createSocket(options);</w:t>
        <w:br/>
        <w:t xml:space="preserve">    return this.getModuleStatus();</w:t>
        <w:br/>
        <w:t xml:space="preserve">  }</w:t>
        <w:br/>
        <w:br/>
        <w:t xml:space="preserve">  async connect(options: WhatsAppConnectOptions = {}): Promise&lt;WhatsAppModuleStatus&gt; {</w:t>
        <w:br/>
        <w:t xml:space="preserve">    if (this.isConnected()) {</w:t>
        <w:br/>
        <w:t xml:space="preserve">      await this.ensureMessageListenerActive();</w:t>
        <w:br/>
        <w:t xml:space="preserve">      return this.getModuleStatus();</w:t>
        <w:br/>
        <w:t xml:space="preserve">    }</w:t>
        <w:br/>
        <w:br/>
        <w:t xml:space="preserve">    if (</w:t>
        <w:br/>
        <w:t xml:space="preserve">      this.status === WhatsAppConnectionStatus.CONNECTING ||</w:t>
        <w:br/>
        <w:t xml:space="preserve">      this.status === WhatsAppConnectionStatus.RECONNECTING ||</w:t>
        <w:br/>
        <w:t xml:space="preserve">      this.status === WhatsAppConnectionStatus.AWAITING_QR</w:t>
        <w:br/>
        <w:t xml:space="preserve">    ) {</w:t>
        <w:br/>
        <w:t xml:space="preserve">      await this.waitForConnection(options.connectionTimeoutMs ?? 120_000);</w:t>
        <w:br/>
        <w:t xml:space="preserve">      return this.getModuleStatus();</w:t>
        <w:br/>
        <w:t xml:space="preserve">    }</w:t>
        <w:br/>
        <w:br/>
        <w:t xml:space="preserve">    await this.createSocket(options);</w:t>
        <w:br/>
        <w:br/>
        <w:t xml:space="preserve">    try {</w:t>
        <w:br/>
        <w:t xml:space="preserve">      await this.waitForConnection(options.connectionTimeoutMs ?? 120_000);</w:t>
        <w:br/>
        <w:t xml:space="preserve">    } catch (error) {</w:t>
        <w:br/>
        <w:t xml:space="preserve">      await this.disconnect();</w:t>
        <w:br/>
        <w:t xml:space="preserve">      throw error;</w:t>
        <w:br/>
        <w:t xml:space="preserve">    }</w:t>
        <w:br/>
        <w:br/>
        <w:t xml:space="preserve">    return this.getModuleStatus();</w:t>
        <w:br/>
        <w:t xml:space="preserve">  }</w:t>
        <w:br/>
        <w:br/>
        <w:t xml:space="preserve">  async disconnect(options: WhatsAppDisconnectOptions = {}): Promise&lt;void&gt; {</w:t>
        <w:br/>
        <w:t xml:space="preserve">    this.connectionGeneration += 1;</w:t>
        <w:br/>
        <w:t xml:space="preserve">    this.intentionalDisconnect = true;</w:t>
        <w:br/>
        <w:t xml:space="preserve">    reconnectService.cancel();</w:t>
        <w:br/>
        <w:t xml:space="preserve">    messageListener.stop();</w:t>
        <w:br/>
        <w:t xml:space="preserve">    this.cancelConnectionWait();</w:t>
        <w:br/>
        <w:br/>
        <w:t xml:space="preserve">    if (!this.socket) {</w:t>
        <w:br/>
        <w:t xml:space="preserve">      this.status = WhatsAppConnectionStatus.DISCONNECTED;</w:t>
        <w:br/>
        <w:t xml:space="preserve">      this.qrCode = null;</w:t>
        <w:br/>
        <w:t xml:space="preserve">      this.intentionalDisconnect = false;</w:t>
        <w:br/>
        <w:t xml:space="preserve">      return;</w:t>
        <w:br/>
        <w:t xml:space="preserve">    }</w:t>
        <w:br/>
        <w:br/>
        <w:t xml:space="preserve">    const activeSocket = this.socket;</w:t>
        <w:br/>
        <w:t xml:space="preserve">    this.socket = null;</w:t>
        <w:br/>
        <w:t xml:space="preserve">    this.qrCode = null;</w:t>
        <w:br/>
        <w:t xml:space="preserve">    this.status = WhatsAppConnectionStatus.DISCONNECTED;</w:t>
        <w:br/>
        <w:br/>
        <w:t xml:space="preserve">    try {</w:t>
        <w:br/>
        <w:t xml:space="preserve">      if (options.logout) {</w:t>
        <w:br/>
        <w:t xml:space="preserve">        await activeSocket.logout('AccrediAssist logout');</w:t>
        <w:br/>
        <w:t xml:space="preserve">        reconnectService.reset();</w:t>
        <w:br/>
        <w:t xml:space="preserve">        logger.info('WhatsApp session logged out');</w:t>
        <w:br/>
        <w:t xml:space="preserve">      } else {</w:t>
        <w:br/>
        <w:t xml:space="preserve">        await activeSocket.end(undefined);</w:t>
        <w:br/>
        <w:t xml:space="preserve">        logger.info('WhatsApp connection closed');</w:t>
        <w:br/>
        <w:t xml:space="preserve">      }</w:t>
        <w:br/>
        <w:t xml:space="preserve">    } catch (error) {</w:t>
        <w:br/>
        <w:t xml:space="preserve">      logger.warn('WhatsApp disconnect encountered an error', { error });</w:t>
        <w:br/>
        <w:t xml:space="preserve">    } finally {</w:t>
        <w:br/>
        <w:t xml:space="preserve">      this.intentionalDisconnect = false;</w:t>
        <w:br/>
        <w:t xml:space="preserve">    }</w:t>
        <w:br/>
        <w:t xml:space="preserve">  }</w:t>
        <w:br/>
        <w:br/>
        <w:t xml:space="preserve">  async getModuleStatus(): Promise&lt;WhatsAppModuleStatus&gt; {</w:t>
        <w:br/>
        <w:t xml:space="preserve">    return {</w:t>
        <w:br/>
        <w:t xml:space="preserve">      status: this.status,</w:t>
        <w:br/>
        <w:t xml:space="preserve">      sessionPath: sessionService.getSessionDirectory(),</w:t>
        <w:br/>
        <w:t xml:space="preserve">      allowedGroups: groupFilter.getAllowedGroups(),</w:t>
        <w:br/>
        <w:t xml:space="preserve">      hasStoredSession: await sessionService.hasStoredSession(),</w:t>
        <w:br/>
        <w:t xml:space="preserve">      isConnected: this.isConnected(),</w:t>
        <w:br/>
        <w:t xml:space="preserve">      hasQrCode: Boolean(this.qrCode),</w:t>
        <w:br/>
        <w:t xml:space="preserve">      isMessageListenerActive: messageListener.isListening(),</w:t>
        <w:br/>
        <w:t xml:space="preserve">    };</w:t>
        <w:br/>
        <w:t xml:space="preserve">  }</w:t>
        <w:br/>
        <w:br/>
        <w:t xml:space="preserve">  async ensureMessageListenerActive(): Promise&lt;void&gt; {</w:t>
        <w:br/>
        <w:t xml:space="preserve">    if (!this.isConnected() || !this.socket) {</w:t>
        <w:br/>
        <w:t xml:space="preserve">      return;</w:t>
        <w:br/>
        <w:t xml:space="preserve">    }</w:t>
        <w:br/>
        <w:br/>
        <w:t xml:space="preserve">    if (messageListener.isListening()) {</w:t>
        <w:br/>
        <w:t xml:space="preserve">      return;</w:t>
        <w:br/>
        <w:t xml:space="preserve">    }</w:t>
        <w:br/>
        <w:br/>
        <w:t xml:space="preserve">    logger.warn('WhatsApp is connected but message listener is inactive; restarting listener');</w:t>
        <w:br/>
        <w:t xml:space="preserve">    pendingReviewWorkflowService.registerWhatsAppMessageHandler();</w:t>
        <w:br/>
        <w:t xml:space="preserve">    await messageListener.start(this.socket);</w:t>
        <w:br/>
        <w:t xml:space="preserve">  }</w:t>
        <w:br/>
        <w:br/>
        <w:t xml:space="preserve">  getConfiguration() {</w:t>
        <w:br/>
        <w:t xml:space="preserve">    return {</w:t>
        <w:br/>
        <w:t xml:space="preserve">      sessionPath: whatsappConfig.sessionPath,</w:t>
        <w:br/>
        <w:t xml:space="preserve">      allowedGroups: whatsappConfig.allowedGroups,</w:t>
        <w:br/>
        <w:t xml:space="preserve">      baileys: baileysConfig,</w:t>
        <w:br/>
        <w:t xml:space="preserve">    };</w:t>
        <w:br/>
        <w:t xml:space="preserve">  }</w:t>
        <w:br/>
        <w:br/>
        <w:t xml:space="preserve">  async isBaileysAvailable(): Promise&lt;boolean&gt; {</w:t>
        <w:br/>
        <w:t xml:space="preserve">    const baileys = await loadBaileys();</w:t>
        <w:br/>
        <w:t xml:space="preserve">    return typeof baileys.default === 'function';</w:t>
        <w:br/>
        <w:t xml:space="preserve">  }</w:t>
        <w:br/>
        <w:br/>
        <w:t xml:space="preserve">  private async createSocket(options: WhatsAppConnectOptions): Promise&lt;void&gt; {</w:t>
        <w:br/>
        <w:t xml:space="preserve">    const generationAtStart = ++this.connectionGeneration;</w:t>
        <w:br/>
        <w:t xml:space="preserve">    await sessionService.ensureSessionDirectory();</w:t>
        <w:br/>
        <w:t xml:space="preserve">    messageListener.stop();</w:t>
        <w:br/>
        <w:br/>
        <w:t xml:space="preserve">    const baileys = await loadBaileys();</w:t>
        <w:br/>
        <w:t xml:space="preserve">    const { state, saveCreds } = await sessionService.loadAuthState();</w:t>
        <w:br/>
        <w:t xml:space="preserve">    const hasStoredSession = await sessionService.hasStoredSession();</w:t>
        <w:br/>
        <w:br/>
        <w:t xml:space="preserve">    const { version, isLatest } = await baileys.fetchLatestWaWebVersion();</w:t>
        <w:br/>
        <w:t xml:space="preserve">    const browser = baileys.Browsers.macOS('Chrome');</w:t>
        <w:br/>
        <w:br/>
        <w:t xml:space="preserve">    this.status = hasStoredSession</w:t>
        <w:br/>
        <w:t xml:space="preserve">      ? WhatsAppConnectionStatus.CONNECTING</w:t>
        <w:br/>
        <w:t xml:space="preserve">      : WhatsAppConnectionStatus.AWAITING_QR;</w:t>
        <w:br/>
        <w:t xml:space="preserve">    this.qrCode = null;</w:t>
        <w:br/>
        <w:br/>
        <w:t xml:space="preserve">    logger.info('Starting WhatsApp connection', {</w:t>
        <w:br/>
        <w:t xml:space="preserve">      hasStoredSession,</w:t>
        <w:br/>
        <w:t xml:space="preserve">      sessionPath: sessionService.getSessionDirectory(),</w:t>
        <w:br/>
        <w:t xml:space="preserve">      waVersion: version.join('.'),</w:t>
        <w:br/>
        <w:t xml:space="preserve">      waVersionIsLatest: isLatest,</w:t>
        <w:br/>
        <w:t xml:space="preserve">      browser,</w:t>
        <w:br/>
        <w:t xml:space="preserve">    });</w:t>
        <w:br/>
        <w:br/>
        <w:t xml:space="preserve">    const socket = baileys.default({</w:t>
        <w:br/>
        <w:t xml:space="preserve">      auth: state,</w:t>
        <w:br/>
        <w:t xml:space="preserve">      logger: baileysLogger,</w:t>
        <w:br/>
        <w:t xml:space="preserve">      version,</w:t>
        <w:br/>
        <w:t xml:space="preserve">      browser,</w:t>
        <w:br/>
        <w:t xml:space="preserve">      syncFullHistory: baileysConfig.syncFullHistory,</w:t>
        <w:br/>
        <w:t xml:space="preserve">      markOnlineOnConnect: baileysConfig.markOnlineOnConnect,</w:t>
        <w:br/>
        <w:t xml:space="preserve">      printQRInTerminal: false,</w:t>
        <w:br/>
        <w:t xml:space="preserve">    });</w:t>
        <w:br/>
        <w:br/>
        <w:t xml:space="preserve">    socket.ev.on('creds.update', saveCreds);</w:t>
        <w:br/>
        <w:t xml:space="preserve">    socket.ev.on('connection.update', (update) =&gt; {</w:t>
        <w:br/>
        <w:t xml:space="preserve">      this.handleConnectionUpdate(update, baileys, options);</w:t>
        <w:br/>
        <w:t xml:space="preserve">    });</w:t>
        <w:br/>
        <w:br/>
        <w:t xml:space="preserve">    if (generationAtStart !== this.connectionGeneration) {</w:t>
        <w:br/>
        <w:t xml:space="preserve">      try {</w:t>
        <w:br/>
        <w:t xml:space="preserve">        await socket.end(undefined);</w:t>
        <w:br/>
        <w:t xml:space="preserve">      } catch {</w:t>
        <w:br/>
        <w:t xml:space="preserve">        // ignore cleanup errors for stale sockets</w:t>
        <w:br/>
        <w:t xml:space="preserve">      }</w:t>
        <w:br/>
        <w:t xml:space="preserve">      return;</w:t>
        <w:br/>
        <w:t xml:space="preserve">    }</w:t>
        <w:br/>
        <w:br/>
        <w:t xml:space="preserve">    this.socket = socket;</w:t>
        <w:br/>
        <w:t xml:space="preserve">  }</w:t>
        <w:br/>
        <w:br/>
        <w:t xml:space="preserve">  private handleConnectionUpdate(</w:t>
        <w:br/>
        <w:t xml:space="preserve">    update: ConnectionUpdate,</w:t>
        <w:br/>
        <w:t xml:space="preserve">    baileys: BaileysModule,</w:t>
        <w:br/>
        <w:t xml:space="preserve">    options: WhatsAppConnectOptions,</w:t>
        <w:br/>
        <w:t xml:space="preserve">  ): void {</w:t>
        <w:br/>
        <w:t xml:space="preserve">    const { connection, lastDisconnect, qr } = update;</w:t>
        <w:br/>
        <w:br/>
        <w:t xml:space="preserve">    if (qr) {</w:t>
        <w:br/>
        <w:t xml:space="preserve">      this.qrCode = qr;</w:t>
        <w:br/>
        <w:t xml:space="preserve">      this.status = WhatsAppConnectionStatus.AWAITING_QR;</w:t>
        <w:br/>
        <w:t xml:space="preserve">      logger.info('WhatsApp QR code generated');</w:t>
        <w:br/>
        <w:br/>
        <w:t xml:space="preserve">      if (options.displayQrInTerminal !== false) {</w:t>
        <w:br/>
        <w:t xml:space="preserve">        displayQrInTerminal(qr);</w:t>
        <w:br/>
        <w:t xml:space="preserve">      }</w:t>
        <w:br/>
        <w:t xml:space="preserve">    }</w:t>
        <w:br/>
        <w:br/>
        <w:t xml:space="preserve">    if (connection === 'connecting') {</w:t>
        <w:br/>
        <w:t xml:space="preserve">      if (this.status !== WhatsAppConnectionStatus.RECONNECTING) {</w:t>
        <w:br/>
        <w:t xml:space="preserve">        this.status = WhatsAppConnectionStatus.CONNECTING;</w:t>
        <w:br/>
        <w:t xml:space="preserve">      }</w:t>
        <w:br/>
        <w:t xml:space="preserve">    }</w:t>
        <w:br/>
        <w:br/>
        <w:t xml:space="preserve">    if (connection === 'open') {</w:t>
        <w:br/>
        <w:t xml:space="preserve">      this.status = WhatsAppConnectionStatus.CONNECTED;</w:t>
        <w:br/>
        <w:t xml:space="preserve">      this.qrCode = null;</w:t>
        <w:br/>
        <w:t xml:space="preserve">      this.requiresQrAuthenticationFlag = false;</w:t>
        <w:br/>
        <w:t xml:space="preserve">      this.staleSessionRetryAttempted = false;</w:t>
        <w:br/>
        <w:t xml:space="preserve">      reconnectService.reset();</w:t>
        <w:br/>
        <w:t xml:space="preserve">      this.onConnectedCallback?.();</w:t>
        <w:br/>
        <w:t xml:space="preserve">      logger.info('WhatsApp connected successfully');</w:t>
        <w:br/>
        <w:t xml:space="preserve">      if (this.socket) {</w:t>
        <w:br/>
        <w:t xml:space="preserve">        pendingReviewWorkflowService.registerWhatsAppMessageHandler();</w:t>
        <w:br/>
        <w:t xml:space="preserve">        void messageListener.start(this.socket);</w:t>
        <w:br/>
        <w:t xml:space="preserve">      }</w:t>
        <w:br/>
        <w:t xml:space="preserve">      this.resolveConnectionWait();</w:t>
        <w:br/>
        <w:t xml:space="preserve">    }</w:t>
        <w:br/>
        <w:br/>
        <w:t xml:space="preserve">    if (connection === 'close') {</w:t>
        <w:br/>
        <w:t xml:space="preserve">      const wasConnected = this.status === WhatsAppConnectionStatus.CONNECTED;</w:t>
        <w:br/>
        <w:t xml:space="preserve">      const statusCode = (lastDisconnect?.error as Boom | undefined)?.output?.statusCode;</w:t>
        <w:br/>
        <w:t xml:space="preserve">      const isLoggedOut = statusCode === baileys.DisconnectReason.loggedOut;</w:t>
        <w:br/>
        <w:t xml:space="preserve">      const isConnectionReplaced = statusCode === baileys.DisconnectReason.connectionReplaced;</w:t>
        <w:br/>
        <w:t xml:space="preserve">      const isRestartRequired = statusCode === baileys.DisconnectReason.restartRequired;</w:t>
        <w:br/>
        <w:t xml:space="preserve">      const isStaleSessionError = isLoggedOut || isConnectionReplaced;</w:t>
        <w:br/>
        <w:t xml:space="preserve">      const shouldReconnect = !isLoggedOut &amp;&amp; !isConnectionReplaced;</w:t>
        <w:br/>
        <w:br/>
        <w:t xml:space="preserve">      messageListener.stop();</w:t>
        <w:br/>
        <w:t xml:space="preserve">      reconnectService.markDisconnected(shouldReconnect);</w:t>
        <w:br/>
        <w:t xml:space="preserve">      this.onDisconnectedCallback?.();</w:t>
        <w:br/>
        <w:br/>
        <w:t xml:space="preserve">      if (isLoggedOut || isConnectionReplaced) {</w:t>
        <w:br/>
        <w:t xml:space="preserve">        this.requiresQrAuthenticationFlag = true;</w:t>
        <w:br/>
        <w:t xml:space="preserve">        reconnectService.reset();</w:t>
        <w:br/>
        <w:t xml:space="preserve">      }</w:t>
        <w:br/>
        <w:br/>
        <w:t xml:space="preserve">      logger.warn('WhatsApp connection closed', { statusCode, shouldReconnect, wasConnected });</w:t>
        <w:br/>
        <w:br/>
        <w:t xml:space="preserve">      this.socket = null;</w:t>
        <w:br/>
        <w:br/>
        <w:t xml:space="preserve">      // After a successful QR scan Baileys closes with restartRequired (515) and expects</w:t>
        <w:br/>
        <w:t xml:space="preserve">      // a fresh socket using the credentials saved during pairing.</w:t>
        <w:br/>
        <w:t xml:space="preserve">      if (</w:t>
        <w:br/>
        <w:t xml:space="preserve">        !wasConnected &amp;&amp;</w:t>
        <w:br/>
        <w:t xml:space="preserve">        isRestartRequired &amp;&amp;</w:t>
        <w:br/>
        <w:t xml:space="preserve">        shouldReconnect &amp;&amp;</w:t>
        <w:br/>
        <w:t xml:space="preserve">        !this.intentionalDisconnect</w:t>
        <w:br/>
        <w:t xml:space="preserve">      ) {</w:t>
        <w:br/>
        <w:t xml:space="preserve">        this.status = WhatsAppConnectionStatus.RECONNECTING;</w:t>
        <w:br/>
        <w:t xml:space="preserve">        logger.info(</w:t>
        <w:br/>
        <w:t xml:space="preserve">          'WhatsApp pairing restart required after QR scan; reconnecting with saved credentials',</w:t>
        <w:br/>
        <w:t xml:space="preserve">        );</w:t>
        <w:br/>
        <w:t xml:space="preserve">        void this.createSocket(options);</w:t>
        <w:br/>
        <w:t xml:space="preserve">        return;</w:t>
        <w:br/>
        <w:t xml:space="preserve">      }</w:t>
        <w:br/>
        <w:br/>
        <w:t xml:space="preserve">      // Saved credentials can be invalid after a partial pairing or device unlink (401/440).</w:t>
        <w:br/>
        <w:t xml:space="preserve">      if (</w:t>
        <w:br/>
        <w:t xml:space="preserve">        !wasConnected &amp;&amp;</w:t>
        <w:br/>
        <w:t xml:space="preserve">        isStaleSessionError &amp;&amp;</w:t>
        <w:br/>
        <w:t xml:space="preserve">        !this.intentionalDisconnect &amp;&amp;</w:t>
        <w:br/>
        <w:t xml:space="preserve">        !this.staleSessionRetryAttempted</w:t>
        <w:br/>
        <w:t xml:space="preserve">      ) {</w:t>
        <w:br/>
        <w:t xml:space="preserve">        this.staleSessionRetryAttempted = true;</w:t>
        <w:br/>
        <w:t xml:space="preserve">        this.status = WhatsAppConnectionStatus.AWAITING_QR;</w:t>
        <w:br/>
        <w:t xml:space="preserve">        logger.info(</w:t>
        <w:br/>
        <w:t xml:space="preserve">          'Stored WhatsApp session is invalid; clearing credentials and requesting a new QR scan',</w:t>
        <w:br/>
        <w:t xml:space="preserve">          { statusCode },</w:t>
        <w:br/>
        <w:t xml:space="preserve">        );</w:t>
        <w:br/>
        <w:t xml:space="preserve">        void sessionService.clearStoredSession().then(() =&gt; {</w:t>
        <w:br/>
        <w:t xml:space="preserve">          void this.createSocket(options);</w:t>
        <w:br/>
        <w:t xml:space="preserve">        });</w:t>
        <w:br/>
        <w:t xml:space="preserve">        return;</w:t>
        <w:br/>
        <w:t xml:space="preserve">      }</w:t>
        <w:br/>
        <w:br/>
        <w:t xml:space="preserve">      if (!wasConnected &amp;&amp; statusCode === 405) {</w:t>
        <w:br/>
        <w:t xml:space="preserve">        this.rejectConnectionWait(</w:t>
        <w:br/>
        <w:t xml:space="preserve">          new Error(</w:t>
        <w:br/>
        <w:t xml:space="preserve">            'WhatsApp rejected the connection (405). Stop the backend server (npm run dev) before running whatsapp:connect — only one process can pair at a time.',</w:t>
        <w:br/>
        <w:t xml:space="preserve">          ),</w:t>
        <w:br/>
        <w:t xml:space="preserve">        );</w:t>
        <w:br/>
        <w:t xml:space="preserve">        this.status = WhatsAppConnectionStatus.DISCONNECTED;</w:t>
        <w:br/>
        <w:t xml:space="preserve">        return;</w:t>
        <w:br/>
        <w:t xml:space="preserve">      }</w:t>
        <w:br/>
        <w:br/>
        <w:t xml:space="preserve">      if (!wasConnected) {</w:t>
        <w:br/>
        <w:t xml:space="preserve">        this.rejectConnectionWait(</w:t>
        <w:br/>
        <w:t xml:space="preserve">          new Error(</w:t>
        <w:br/>
        <w:t xml:space="preserve">            shouldReconnect</w:t>
        <w:br/>
        <w:t xml:space="preserve">              ? 'WhatsApp connection closed before authentication completed'</w:t>
        <w:br/>
        <w:t xml:space="preserve">              : 'WhatsApp session logged out or replaced',</w:t>
        <w:br/>
        <w:t xml:space="preserve">          ),</w:t>
        <w:br/>
        <w:t xml:space="preserve">        );</w:t>
        <w:br/>
        <w:t xml:space="preserve">      }</w:t>
        <w:br/>
        <w:br/>
        <w:t xml:space="preserve">      this.status = WhatsAppConnectionStatus.DISCONNECTED;</w:t>
        <w:br/>
        <w:br/>
        <w:t xml:space="preserve">      if (</w:t>
        <w:br/>
        <w:t xml:space="preserve">        shouldReconnect &amp;&amp;</w:t>
        <w:br/>
        <w:t xml:space="preserve">        this.autoReconnectEnabled &amp;&amp;</w:t>
        <w:br/>
        <w:t xml:space="preserve">        !this.intentionalDisconnect</w:t>
        <w:br/>
        <w:t xml:space="preserve">      ) {</w:t>
        <w:br/>
        <w:t xml:space="preserve">        if (!wasConnected) {</w:t>
        <w:br/>
        <w:t xml:space="preserve">          this.status = WhatsAppConnectionStatus.RECONNECTING;</w:t>
        <w:br/>
        <w:t xml:space="preserve">        }</w:t>
        <w:br/>
        <w:t xml:space="preserve">        reconnectService.scheduleReconnect();</w:t>
        <w:br/>
        <w:t xml:space="preserve">      }</w:t>
        <w:br/>
        <w:t xml:space="preserve">    }</w:t>
        <w:br/>
        <w:t xml:space="preserve">  }</w:t>
        <w:br/>
        <w:br/>
        <w:t xml:space="preserve">  private waitForConnection(timeoutMs: number): Promise&lt;void&gt; {</w:t>
        <w:br/>
        <w:t xml:space="preserve">    if (this.isConnected()) {</w:t>
        <w:br/>
        <w:t xml:space="preserve">      return Promise.resolve();</w:t>
        <w:br/>
        <w:t xml:space="preserve">    }</w:t>
        <w:br/>
        <w:br/>
        <w:t xml:space="preserve">    if (this.connectionWaitPromise) {</w:t>
        <w:br/>
        <w:t xml:space="preserve">      return this.connectionWaitPromise;</w:t>
        <w:br/>
        <w:t xml:space="preserve">    }</w:t>
        <w:br/>
        <w:br/>
        <w:t xml:space="preserve">    this.connectionWaitPromise = new Promise&lt;void&gt;((resolve, reject) =&gt; {</w:t>
        <w:br/>
        <w:t xml:space="preserve">      this.connectionResolver = resolve;</w:t>
        <w:br/>
        <w:t xml:space="preserve">      this.connectionRejecter = reject;</w:t>
        <w:br/>
        <w:br/>
        <w:t xml:space="preserve">      this.connectionTimeout = setTimeout(() =&gt; {</w:t>
        <w:br/>
        <w:t xml:space="preserve">        this.rejectConnectionWait(new Error('WhatsApp connection timed out'));</w:t>
        <w:br/>
        <w:t xml:space="preserve">      }, timeoutMs);</w:t>
        <w:br/>
        <w:t xml:space="preserve">    }).finally(() =&gt; {</w:t>
        <w:br/>
        <w:t xml:space="preserve">      this.connectionWaitPromise = null;</w:t>
        <w:br/>
        <w:t xml:space="preserve">      this.connectionResolver = null;</w:t>
        <w:br/>
        <w:t xml:space="preserve">      this.connectionRejecter = null;</w:t>
        <w:br/>
        <w:br/>
        <w:t xml:space="preserve">      if (this.connectionTimeout) {</w:t>
        <w:br/>
        <w:t xml:space="preserve">        clearTimeout(this.connectionTimeout);</w:t>
        <w:br/>
        <w:t xml:space="preserve">        this.connectionTimeout = null;</w:t>
        <w:br/>
        <w:t xml:space="preserve">      }</w:t>
        <w:br/>
        <w:t xml:space="preserve">    });</w:t>
        <w:br/>
        <w:br/>
        <w:t xml:space="preserve">    return this.connectionWaitPromise;</w:t>
        <w:br/>
        <w:t xml:space="preserve">  }</w:t>
        <w:br/>
        <w:br/>
        <w:t xml:space="preserve">  private cancelConnectionWait(): void {</w:t>
        <w:br/>
        <w:t xml:space="preserve">    this.connectionResolver = null;</w:t>
        <w:br/>
        <w:t xml:space="preserve">    this.connectionRejecter = null;</w:t>
        <w:br/>
        <w:t xml:space="preserve">    this.connectionWaitPromise = null;</w:t>
        <w:br/>
        <w:br/>
        <w:t xml:space="preserve">    if (this.connectionTimeout) {</w:t>
        <w:br/>
        <w:t xml:space="preserve">      clearTimeout(this.connectionTimeout);</w:t>
        <w:br/>
        <w:t xml:space="preserve">      this.connectionTimeout = null;</w:t>
        <w:br/>
        <w:t xml:space="preserve">    }</w:t>
        <w:br/>
        <w:t xml:space="preserve">  }</w:t>
        <w:br/>
        <w:br/>
        <w:t xml:space="preserve">  private resolveConnectionWait(): void {</w:t>
        <w:br/>
        <w:t xml:space="preserve">    this.connectionResolver?.();</w:t>
        <w:br/>
        <w:t xml:space="preserve">    this.connectionResolver = null;</w:t>
        <w:br/>
        <w:t xml:space="preserve">    this.connectionRejecter = null;</w:t>
        <w:br/>
        <w:br/>
        <w:t xml:space="preserve">    if (this.connectionTimeout) {</w:t>
        <w:br/>
        <w:t xml:space="preserve">      clearTimeout(this.connectionTimeout);</w:t>
        <w:br/>
        <w:t xml:space="preserve">      this.connectionTimeout = null;</w:t>
        <w:br/>
        <w:t xml:space="preserve">    }</w:t>
        <w:br/>
        <w:t xml:space="preserve">  }</w:t>
        <w:br/>
        <w:br/>
        <w:t xml:space="preserve">  private rejectConnectionWait(error: Error): void {</w:t>
        <w:br/>
        <w:t xml:space="preserve">    const reject = this.connectionRejecter;</w:t>
        <w:br/>
        <w:t xml:space="preserve">    this.connectionResolver = null;</w:t>
        <w:br/>
        <w:t xml:space="preserve">    this.connectionRejecter = null;</w:t>
        <w:br/>
        <w:t xml:space="preserve">    this.connectionWaitPromise = null;</w:t>
        <w:br/>
        <w:br/>
        <w:t xml:space="preserve">    if (this.connectionTimeout) {</w:t>
        <w:br/>
        <w:t xml:space="preserve">      clearTimeout(this.connectionTimeout);</w:t>
        <w:br/>
        <w:t xml:space="preserve">      this.connectionTimeout = null;</w:t>
        <w:br/>
        <w:t xml:space="preserve">    }</w:t>
        <w:br/>
        <w:br/>
        <w:t xml:space="preserve">    reject?.(error);</w:t>
        <w:br/>
        <w:t xml:space="preserve">  }</w:t>
        <w:br/>
        <w:t>}</w:t>
        <w:br/>
        <w:br/>
        <w:t>export const whatsappService = new WhatsAppService();</w:t>
        <w:br/>
        <w:br/>
        <w:t>export { messageListener, sessionService, groupFilter };</w:t>
        <w:br/>
      </w:r>
    </w:p>
    <w:p/>
    <w:p>
      <w:pPr>
        <w:pStyle w:val="Heading3"/>
      </w:pPr>
      <w:r>
        <w:t>backend\src\whatsapp\group.filter.ts</w:t>
      </w:r>
    </w:p>
    <w:p>
      <w:r>
        <w:rPr>
          <w:rFonts w:ascii="Consolas" w:hAnsi="Consolas"/>
          <w:sz w:val="16"/>
        </w:rPr>
        <w:t>import { whatsappConfig } from './whatsapp.config';</w:t>
        <w:br/>
        <w:br/>
        <w:t>export interface AllowedGroupConfiguration {</w:t>
        <w:br/>
        <w:t xml:space="preserve">  allowedGroups: string[];</w:t>
        <w:br/>
        <w:t xml:space="preserve">  source: 'WHATSAPP_ALLOWED_GROUPS';</w:t>
        <w:br/>
        <w:t>}</w:t>
        <w:br/>
        <w:br/>
        <w:t>export class GroupFilter {</w:t>
        <w:br/>
        <w:t xml:space="preserve">  getAllowedGroups(): string[] {</w:t>
        <w:br/>
        <w:t xml:space="preserve">    return [...whatsappConfig.allowedGroups];</w:t>
        <w:br/>
        <w:t xml:space="preserve">  }</w:t>
        <w:br/>
        <w:br/>
        <w:t xml:space="preserve">  getConfiguration(): AllowedGroupConfiguration {</w:t>
        <w:br/>
        <w:t xml:space="preserve">    return {</w:t>
        <w:br/>
        <w:t xml:space="preserve">      allowedGroups: this.getAllowedGroups(),</w:t>
        <w:br/>
        <w:t xml:space="preserve">      source: 'WHATSAPP_ALLOWED_GROUPS',</w:t>
        <w:br/>
        <w:t xml:space="preserve">    };</w:t>
        <w:br/>
        <w:t xml:space="preserve">  }</w:t>
        <w:br/>
        <w:br/>
        <w:t xml:space="preserve">  normalizeGroupName(groupName: string): string {</w:t>
        <w:br/>
        <w:t xml:space="preserve">    return groupName.trim().toLowerCase();</w:t>
        <w:br/>
        <w:t xml:space="preserve">  }</w:t>
        <w:br/>
        <w:br/>
        <w:t xml:space="preserve">  isGroupChat(jid: string): boolean {</w:t>
        <w:br/>
        <w:t xml:space="preserve">    return jid.endsWith('@g.us');</w:t>
        <w:br/>
        <w:t xml:space="preserve">  }</w:t>
        <w:br/>
        <w:br/>
        <w:t xml:space="preserve">  isPrivateChat(jid: string): boolean {</w:t>
        <w:br/>
        <w:t xml:space="preserve">    return !this.isGroupChat(jid);</w:t>
        <w:br/>
        <w:t xml:space="preserve">  }</w:t>
        <w:br/>
        <w:br/>
        <w:t xml:space="preserve">  isAllowedGroup(groupName: string): boolean {</w:t>
        <w:br/>
        <w:t xml:space="preserve">    const normalizedGroupName = this.normalizeGroupName(groupName);</w:t>
        <w:br/>
        <w:br/>
        <w:t xml:space="preserve">    if (!normalizedGroupName) {</w:t>
        <w:br/>
        <w:t xml:space="preserve">      return false;</w:t>
        <w:br/>
        <w:t xml:space="preserve">    }</w:t>
        <w:br/>
        <w:br/>
        <w:t xml:space="preserve">    return whatsappConfig.allowedGroups.some(</w:t>
        <w:br/>
        <w:t xml:space="preserve">      (allowedGroup) =&gt; this.normalizeGroupName(allowedGroup) === normalizedGroupName,</w:t>
        <w:br/>
        <w:t xml:space="preserve">    );</w:t>
        <w:br/>
        <w:t xml:space="preserve">  }</w:t>
        <w:br/>
        <w:br/>
        <w:t xml:space="preserve">  isUnknownGroup(groupName: string): boolean {</w:t>
        <w:br/>
        <w:t xml:space="preserve">    return !this.isAllowedGroup(groupName);</w:t>
        <w:br/>
        <w:t xml:space="preserve">  }</w:t>
        <w:br/>
        <w:br/>
        <w:t xml:space="preserve">  shouldMonitorChat(jid: string, groupName?: string): boolean {</w:t>
        <w:br/>
        <w:t xml:space="preserve">    if (this.isPrivateChat(jid)) {</w:t>
        <w:br/>
        <w:t xml:space="preserve">      return false;</w:t>
        <w:br/>
        <w:t xml:space="preserve">    }</w:t>
        <w:br/>
        <w:br/>
        <w:t xml:space="preserve">    if (!groupName) {</w:t>
        <w:br/>
        <w:t xml:space="preserve">      return false;</w:t>
        <w:br/>
        <w:t xml:space="preserve">    }</w:t>
        <w:br/>
        <w:br/>
        <w:t xml:space="preserve">    return this.isAllowedGroup(groupName);</w:t>
        <w:br/>
        <w:t xml:space="preserve">  }</w:t>
        <w:br/>
        <w:t>}</w:t>
        <w:br/>
        <w:br/>
        <w:t>export const groupFilter = new GroupFilter();</w:t>
        <w:br/>
      </w:r>
    </w:p>
    <w:p/>
    <w:p>
      <w:pPr>
        <w:pStyle w:val="Heading3"/>
      </w:pPr>
      <w:r>
        <w:t>backend\src\whatsapp\group.service.ts</w:t>
      </w:r>
    </w:p>
    <w:p>
      <w:r>
        <w:rPr>
          <w:rFonts w:ascii="Consolas" w:hAnsi="Consolas"/>
          <w:sz w:val="16"/>
        </w:rPr>
        <w:t>import { logger } from '../utils/logger';</w:t>
        <w:br/>
        <w:t>import { BadRequestError } from '../utils/errors';</w:t>
        <w:br/>
        <w:t>import { groupFilter } from './group.filter';</w:t>
        <w:br/>
        <w:t>import { whatsappService } from './whatsapp.service';</w:t>
        <w:br/>
        <w:t>import { WhatsAppGroupDetectionResult, WhatsAppJoinedGroup } from './types';</w:t>
        <w:br/>
        <w:br/>
        <w:t>type WASocket = import('@whiskeysockets/baileys').WASocket;</w:t>
        <w:br/>
        <w:t>type GroupMetadata = import('@whiskeysockets/baileys').GroupMetadata;</w:t>
        <w:br/>
        <w:br/>
        <w:t>type SocketProvider = () =&gt; WASocket | null;</w:t>
        <w:br/>
        <w:br/>
        <w:t>export class GroupService {</w:t>
        <w:br/>
        <w:t xml:space="preserve">  constructor(private getActiveSocket: SocketProvider = () =&gt; whatsappService.getSocket()) {}</w:t>
        <w:br/>
        <w:br/>
        <w:t xml:space="preserve">  async fetchJoinedGroups(): Promise&lt;WhatsAppJoinedGroup[]&gt; {</w:t>
        <w:br/>
        <w:t xml:space="preserve">    const socket = this.getActiveSocket();</w:t>
        <w:br/>
        <w:br/>
        <w:t xml:space="preserve">    if (!whatsappService.isConnected() || !socket) {</w:t>
        <w:br/>
        <w:t xml:space="preserve">      throw new BadRequestError('WhatsApp is not connected');</w:t>
        <w:br/>
        <w:t xml:space="preserve">    }</w:t>
        <w:br/>
        <w:br/>
        <w:t xml:space="preserve">    if (typeof socket.groupFetchAllParticipating !== 'function') {</w:t>
        <w:br/>
        <w:t xml:space="preserve">      throw new BadRequestError('WhatsApp group fetch is unavailable');</w:t>
        <w:br/>
        <w:t xml:space="preserve">    }</w:t>
        <w:br/>
        <w:br/>
        <w:t xml:space="preserve">    const participatingGroups = await socket.groupFetchAllParticipating();</w:t>
        <w:br/>
        <w:t xml:space="preserve">    const joinedGroups = Object.values(participatingGroups).map((metadata) =&gt;</w:t>
        <w:br/>
        <w:t xml:space="preserve">      this.mapGroupMetadata(metadata),</w:t>
        <w:br/>
        <w:t xml:space="preserve">    );</w:t>
        <w:br/>
        <w:br/>
        <w:t xml:space="preserve">    logger.info('Fetched joined WhatsApp groups', {</w:t>
        <w:br/>
        <w:t xml:space="preserve">      totalJoined: joinedGroups.length,</w:t>
        <w:br/>
        <w:t xml:space="preserve">      monitored: joinedGroups.filter((group) =&gt; group.isAllowed).length,</w:t>
        <w:br/>
        <w:t xml:space="preserve">      unknown: joinedGroups.filter((group) =&gt; !group.isAllowed).length,</w:t>
        <w:br/>
        <w:t xml:space="preserve">    });</w:t>
        <w:br/>
        <w:br/>
        <w:t xml:space="preserve">    return joinedGroups.sort((left, right) =&gt; left.name.localeCompare(right.name));</w:t>
        <w:br/>
        <w:t xml:space="preserve">  }</w:t>
        <w:br/>
        <w:br/>
        <w:t xml:space="preserve">  async getGroupDetectionStatus(): Promise&lt;WhatsAppGroupDetectionResult&gt; {</w:t>
        <w:br/>
        <w:t xml:space="preserve">    const configuration = groupFilter.getConfiguration();</w:t>
        <w:br/>
        <w:t xml:space="preserve">    const isConnected = whatsappService.isConnected();</w:t>
        <w:br/>
        <w:t xml:space="preserve">    const joinedGroups = isConnected ? await this.fetchJoinedGroups() : [];</w:t>
        <w:br/>
        <w:br/>
        <w:t xml:space="preserve">    const monitoredGroups = joinedGroups.filter((group) =&gt; group.isAllowed);</w:t>
        <w:br/>
        <w:t xml:space="preserve">    const unknownGroups = joinedGroups.filter((group) =&gt; !group.isAllowed);</w:t>
        <w:br/>
        <w:t xml:space="preserve">    const missingAllowedGroups = configuration.allowedGroups.filter(</w:t>
        <w:br/>
        <w:t xml:space="preserve">      (allowedGroup) =&gt;</w:t>
        <w:br/>
        <w:t xml:space="preserve">        !joinedGroups.some(</w:t>
        <w:br/>
        <w:t xml:space="preserve">          (joinedGroup) =&gt;</w:t>
        <w:br/>
        <w:t xml:space="preserve">            groupFilter.normalizeGroupName(joinedGroup.name) ===</w:t>
        <w:br/>
        <w:t xml:space="preserve">            groupFilter.normalizeGroupName(allowedGroup),</w:t>
        <w:br/>
        <w:t xml:space="preserve">        ),</w:t>
        <w:br/>
        <w:t xml:space="preserve">    );</w:t>
        <w:br/>
        <w:br/>
        <w:t xml:space="preserve">    return {</w:t>
        <w:br/>
        <w:t xml:space="preserve">      isConnected,</w:t>
        <w:br/>
        <w:t xml:space="preserve">      configuration,</w:t>
        <w:br/>
        <w:t xml:space="preserve">      joinedGroups,</w:t>
        <w:br/>
        <w:t xml:space="preserve">      monitoredGroups,</w:t>
        <w:br/>
        <w:t xml:space="preserve">      unknownGroups,</w:t>
        <w:br/>
        <w:t xml:space="preserve">      missingAllowedGroups,</w:t>
        <w:br/>
        <w:t xml:space="preserve">    };</w:t>
        <w:br/>
        <w:t xml:space="preserve">  }</w:t>
        <w:br/>
        <w:br/>
        <w:t xml:space="preserve">  shouldMonitorChat(jid: string, groupName?: string): boolean {</w:t>
        <w:br/>
        <w:t xml:space="preserve">    return groupFilter.shouldMonitorChat(jid, groupName);</w:t>
        <w:br/>
        <w:t xml:space="preserve">  }</w:t>
        <w:br/>
        <w:br/>
        <w:t xml:space="preserve">  private mapGroupMetadata(metadata: GroupMetadata): WhatsAppJoinedGroup {</w:t>
        <w:br/>
        <w:t xml:space="preserve">    const groupName = metadata.subject?.trim() || 'Unknown Group';</w:t>
        <w:br/>
        <w:br/>
        <w:t xml:space="preserve">    return {</w:t>
        <w:br/>
        <w:t xml:space="preserve">      id: metadata.id,</w:t>
        <w:br/>
        <w:t xml:space="preserve">      name: groupName,</w:t>
        <w:br/>
        <w:t xml:space="preserve">      isAllowed: groupFilter.isAllowedGroup(groupName),</w:t>
        <w:br/>
        <w:t xml:space="preserve">    };</w:t>
        <w:br/>
        <w:t xml:space="preserve">  }</w:t>
        <w:br/>
        <w:t>}</w:t>
        <w:br/>
        <w:br/>
        <w:t>export const groupService = new GroupService();</w:t>
        <w:br/>
      </w:r>
    </w:p>
    <w:p/>
    <w:p>
      <w:pPr>
        <w:pStyle w:val="Heading3"/>
      </w:pPr>
      <w:r>
        <w:t>backend\src\whatsapp\message.listener.ts</w:t>
      </w:r>
    </w:p>
    <w:p>
      <w:r>
        <w:rPr>
          <w:rFonts w:ascii="Consolas" w:hAnsi="Consolas"/>
          <w:sz w:val="16"/>
        </w:rPr>
        <w:t>import { logger } from '../utils/logger';</w:t>
        <w:br/>
        <w:t>import {</w:t>
        <w:br/>
        <w:t xml:space="preserve">  logPipelineStage as _logPipelineStage,</w:t>
        <w:br/>
        <w:t xml:space="preserve">  PIPELINE_STAGES as _PIPELINE_STAGES,</w:t>
        <w:br/>
        <w:t>} from '../ai/utils/pipeline-stage-logger.util';</w:t>
        <w:br/>
        <w:t>import { loadBaileys } from './baileys.loader';</w:t>
        <w:br/>
        <w:t>import { groupFilter } from './group.filter';</w:t>
        <w:br/>
        <w:t>import {</w:t>
        <w:br/>
        <w:t xml:space="preserve">  BaileysMessageUtils,</w:t>
        <w:br/>
        <w:t xml:space="preserve">  detectSupportedMedia,</w:t>
        <w:br/>
        <w:t xml:space="preserve">  extractMediaCaption,</w:t>
        <w:br/>
        <w:t xml:space="preserve">  extractTextFromMessage,</w:t>
        <w:br/>
        <w:t xml:space="preserve">  resolveMessageTimestamp,</w:t>
        <w:br/>
        <w:t xml:space="preserve">  resolveSenderLabel,</w:t>
        <w:br/>
        <w:t xml:space="preserve">  toStandardMessage,</w:t>
        <w:br/>
        <w:t xml:space="preserve">  toStandardMessageJson,</w:t>
        <w:br/>
        <w:t>} from './message.mapper';</w:t>
        <w:br/>
        <w:t>import { mediaService } from './media.service';</w:t>
        <w:br/>
        <w:t>import { resolveIncomingMessageText } from './message-text.util';</w:t>
        <w:br/>
        <w:t>import { WhatsAppIncomingMessage } from './types';</w:t>
        <w:br/>
        <w:br/>
        <w:t>type WASocket = import('@whiskeysockets/baileys').WASocket;</w:t>
        <w:br/>
        <w:t>type WAMessage = import('@whiskeysockets/baileys').proto.IWebMessageInfo;</w:t>
        <w:br/>
        <w:t>type MessagesUpsertEvent = {</w:t>
        <w:br/>
        <w:t xml:space="preserve">  messages: WAMessage[];</w:t>
        <w:br/>
        <w:t xml:space="preserve">  type: 'append' | 'notify';</w:t>
        <w:br/>
        <w:t>};</w:t>
        <w:br/>
        <w:br/>
        <w:t>export type WhatsAppChatClassification = 'private' | 'unknown' | 'allowed';</w:t>
        <w:br/>
        <w:t>export type IncomingMessageHandler = (message: WhatsAppIncomingMessage) =&gt; void | Promise&lt;void&gt;;</w:t>
        <w:br/>
        <w:br/>
        <w:t>export class MessageListener {</w:t>
        <w:br/>
        <w:t xml:space="preserve">  private listening = false;</w:t>
        <w:br/>
        <w:t xml:space="preserve">  private socket: WASocket | null = null;</w:t>
        <w:br/>
        <w:t xml:space="preserve">  private groupNameCache = new Map&lt;string, string&gt;();</w:t>
        <w:br/>
        <w:t xml:space="preserve">  private upsertHandler: ((event: MessagesUpsertEvent) =&gt; void) | null = null;</w:t>
        <w:br/>
        <w:t xml:space="preserve">  private receivedMessages: WhatsAppIncomingMessage[] = [];</w:t>
        <w:br/>
        <w:t xml:space="preserve">  private baileysUtils: BaileysMessageUtils | null = null;</w:t>
        <w:br/>
        <w:t xml:space="preserve">  private processedMessageKeys = new Set&lt;string&gt;();</w:t>
        <w:br/>
        <w:t xml:space="preserve">  private inflightMessageKeys = new Map&lt;string, Promise&lt;void&gt;&gt;();</w:t>
        <w:br/>
        <w:t xml:space="preserve">  private onMessage: IncomingMessageHandler = (message) =&gt; {</w:t>
        <w:br/>
        <w:t xml:space="preserve">    logger.info('WhatsApp text message received', toStandardMessageJson(message));</w:t>
        <w:br/>
        <w:t xml:space="preserve">  };</w:t>
        <w:br/>
        <w:br/>
        <w:t xml:space="preserve">  isListening(): boolean {</w:t>
        <w:br/>
        <w:t xml:space="preserve">    return this.listening;</w:t>
        <w:br/>
        <w:t xml:space="preserve">  }</w:t>
        <w:br/>
        <w:br/>
        <w:t xml:space="preserve">  setMessageHandler(handler: IncomingMessageHandler): void {</w:t>
        <w:br/>
        <w:t xml:space="preserve">    this.onMessage = handler;</w:t>
        <w:br/>
        <w:t xml:space="preserve">  }</w:t>
        <w:br/>
        <w:br/>
        <w:t xml:space="preserve">  getReceivedMessages(): WhatsAppIncomingMessage[] {</w:t>
        <w:br/>
        <w:t xml:space="preserve">    return [...this.receivedMessages];</w:t>
        <w:br/>
        <w:t xml:space="preserve">  }</w:t>
        <w:br/>
        <w:br/>
        <w:t xml:space="preserve">  clearReceivedMessages(): void {</w:t>
        <w:br/>
        <w:t xml:space="preserve">    this.receivedMessages = [];</w:t>
        <w:br/>
        <w:t xml:space="preserve">  }</w:t>
        <w:br/>
        <w:br/>
        <w:t xml:space="preserve">  classifyChat(jid: string, groupName?: string): WhatsAppChatClassification {</w:t>
        <w:br/>
        <w:t xml:space="preserve">    if (groupFilter.isPrivateChat(jid)) {</w:t>
        <w:br/>
        <w:t xml:space="preserve">      return 'private';</w:t>
        <w:br/>
        <w:t xml:space="preserve">    }</w:t>
        <w:br/>
        <w:br/>
        <w:t xml:space="preserve">    if (!groupName || groupFilter.isUnknownGroup(groupName)) {</w:t>
        <w:br/>
        <w:t xml:space="preserve">      return 'unknown';</w:t>
        <w:br/>
        <w:t xml:space="preserve">    }</w:t>
        <w:br/>
        <w:br/>
        <w:t xml:space="preserve">    return 'allowed';</w:t>
        <w:br/>
        <w:t xml:space="preserve">  }</w:t>
        <w:br/>
        <w:br/>
        <w:t xml:space="preserve">  shouldProcess(jid: string, groupName?: string): boolean {</w:t>
        <w:br/>
        <w:t xml:space="preserve">    return this.classifyChat(jid, groupName) === 'allowed';</w:t>
        <w:br/>
        <w:t xml:space="preserve">  }</w:t>
        <w:br/>
        <w:br/>
        <w:t xml:space="preserve">  async start(socket: WASocket, utils?: BaileysMessageUtils): Promise&lt;void&gt; {</w:t>
        <w:br/>
        <w:t xml:space="preserve">    if (this.listening &amp;&amp; this.socket === socket) {</w:t>
        <w:br/>
        <w:t xml:space="preserve">      return;</w:t>
        <w:br/>
        <w:t xml:space="preserve">    }</w:t>
        <w:br/>
        <w:br/>
        <w:t xml:space="preserve">    this.stop();</w:t>
        <w:br/>
        <w:t xml:space="preserve">    this.socket = socket;</w:t>
        <w:br/>
        <w:t xml:space="preserve">    this.baileysUtils = utils ?? (await this.loadBaileysUtils());</w:t>
        <w:br/>
        <w:t xml:space="preserve">    await this.refreshGroupCache(socket);</w:t>
        <w:br/>
        <w:br/>
        <w:t xml:space="preserve">    this.upsertHandler = (event) =&gt; {</w:t>
        <w:br/>
        <w:t xml:space="preserve">      void this.handleMessagesUpsert(event);</w:t>
        <w:br/>
        <w:t xml:space="preserve">    };</w:t>
        <w:br/>
        <w:br/>
        <w:t xml:space="preserve">    socket.ev.on('messages.upsert', this.upsertHandler);</w:t>
        <w:br/>
        <w:t xml:space="preserve">    this.listening = true;</w:t>
        <w:br/>
        <w:t xml:space="preserve">    logger.info('WhatsApp message listener started');</w:t>
        <w:br/>
        <w:t xml:space="preserve">  }</w:t>
        <w:br/>
        <w:br/>
        <w:t xml:space="preserve">  stop(): void {</w:t>
        <w:br/>
        <w:t xml:space="preserve">    if (this.socket &amp;&amp; this.upsertHandler) {</w:t>
        <w:br/>
        <w:t xml:space="preserve">      this.socket.ev.off('messages.upsert', this.upsertHandler);</w:t>
        <w:br/>
        <w:t xml:space="preserve">    }</w:t>
        <w:br/>
        <w:br/>
        <w:t xml:space="preserve">    this.listening = false;</w:t>
        <w:br/>
        <w:t xml:space="preserve">    this.socket = null;</w:t>
        <w:br/>
        <w:t xml:space="preserve">    this.upsertHandler = null;</w:t>
        <w:br/>
        <w:t xml:space="preserve">    this.baileysUtils = null;</w:t>
        <w:br/>
        <w:t xml:space="preserve">    this.groupNameCache.clear();</w:t>
        <w:br/>
        <w:t xml:space="preserve">    this.inflightMessageKeys.clear();</w:t>
        <w:br/>
        <w:t xml:space="preserve">    logger.info('WhatsApp message listener stopped');</w:t>
        <w:br/>
        <w:t xml:space="preserve">  }</w:t>
        <w:br/>
        <w:br/>
        <w:t xml:space="preserve">  private buildMessageDedupKey(message: WAMessage): string | null {</w:t>
        <w:br/>
        <w:t xml:space="preserve">    const messageId = message.key?.id?.trim();</w:t>
        <w:br/>
        <w:t xml:space="preserve">    const groupJid = message.key?.remoteJid?.trim();</w:t>
        <w:br/>
        <w:br/>
        <w:t xml:space="preserve">    if (!messageId || !groupJid) {</w:t>
        <w:br/>
        <w:t xml:space="preserve">      return null;</w:t>
        <w:br/>
        <w:t xml:space="preserve">    }</w:t>
        <w:br/>
        <w:br/>
        <w:t xml:space="preserve">    return `${groupJid}:${messageId}`;</w:t>
        <w:br/>
        <w:t xml:space="preserve">  }</w:t>
        <w:br/>
        <w:br/>
        <w:t xml:space="preserve">  private async handleMessagesUpsert(event: MessagesUpsertEvent): Promise&lt;void&gt; {</w:t>
        <w:br/>
        <w:t xml:space="preserve">    if (event.type !== 'notify') {</w:t>
        <w:br/>
        <w:t xml:space="preserve">      return;</w:t>
        <w:br/>
        <w:t xml:space="preserve">    }</w:t>
        <w:br/>
        <w:br/>
        <w:t xml:space="preserve">    for (const message of event.messages) {</w:t>
        <w:br/>
        <w:t xml:space="preserve">      try {</w:t>
        <w:br/>
        <w:t xml:space="preserve">        await this.processMessage(message);</w:t>
        <w:br/>
        <w:t xml:space="preserve">      } catch (error) {</w:t>
        <w:br/>
        <w:t xml:space="preserve">        logger.warn('Failed to process WhatsApp message', {</w:t>
        <w:br/>
        <w:t xml:space="preserve">          messageId: message.key?.id,</w:t>
        <w:br/>
        <w:t xml:space="preserve">          error,</w:t>
        <w:br/>
        <w:t xml:space="preserve">        });</w:t>
        <w:br/>
        <w:t xml:space="preserve">      }</w:t>
        <w:br/>
        <w:t xml:space="preserve">    }</w:t>
        <w:br/>
        <w:t xml:space="preserve">  }</w:t>
        <w:br/>
        <w:br/>
        <w:t xml:space="preserve">  private async processMessage(message: WAMessage): Promise&lt;void&gt; {</w:t>
        <w:br/>
        <w:t xml:space="preserve">    const dedupKey = this.buildMessageDedupKey(message);</w:t>
        <w:br/>
        <w:br/>
        <w:t xml:space="preserve">    if (dedupKey) {</w:t>
        <w:br/>
        <w:t xml:space="preserve">      if (this.processedMessageKeys.has(dedupKey)) {</w:t>
        <w:br/>
        <w:t xml:space="preserve">        logger.debug('Skipping already processed WhatsApp message', { dedupKey });</w:t>
        <w:br/>
        <w:t xml:space="preserve">        return;</w:t>
        <w:br/>
        <w:t xml:space="preserve">      }</w:t>
        <w:br/>
        <w:br/>
        <w:t xml:space="preserve">      const inflight = this.inflightMessageKeys.get(dedupKey);</w:t>
        <w:br/>
        <w:t xml:space="preserve">      if (inflight) {</w:t>
        <w:br/>
        <w:t xml:space="preserve">        logger.debug('Skipping in-flight WhatsApp message', { dedupKey });</w:t>
        <w:br/>
        <w:t xml:space="preserve">        await inflight;</w:t>
        <w:br/>
        <w:t xml:space="preserve">        return;</w:t>
        <w:br/>
        <w:t xml:space="preserve">      }</w:t>
        <w:br/>
        <w:t xml:space="preserve">    }</w:t>
        <w:br/>
        <w:br/>
        <w:t xml:space="preserve">    const task = this.processMessageOnce(message, dedupKey);</w:t>
        <w:br/>
        <w:t xml:space="preserve">    if (dedupKey) {</w:t>
        <w:br/>
        <w:t xml:space="preserve">      this.inflightMessageKeys.set(dedupKey, task);</w:t>
        <w:br/>
        <w:t xml:space="preserve">    }</w:t>
        <w:br/>
        <w:br/>
        <w:t xml:space="preserve">    try {</w:t>
        <w:br/>
        <w:t xml:space="preserve">      await task;</w:t>
        <w:br/>
        <w:t xml:space="preserve">    } finally {</w:t>
        <w:br/>
        <w:t xml:space="preserve">      if (dedupKey) {</w:t>
        <w:br/>
        <w:t xml:space="preserve">        this.inflightMessageKeys.delete(dedupKey);</w:t>
        <w:br/>
        <w:t xml:space="preserve">      }</w:t>
        <w:br/>
        <w:t xml:space="preserve">    }</w:t>
        <w:br/>
        <w:t xml:space="preserve">  }</w:t>
        <w:br/>
        <w:br/>
        <w:t xml:space="preserve">  private async processMessageOnce(message: WAMessage, dedupKey: string | null): Promise&lt;void&gt; {</w:t>
        <w:br/>
        <w:t xml:space="preserve">    const remoteJid = message.key?.remoteJid;</w:t>
        <w:br/>
        <w:br/>
        <w:t xml:space="preserve">    if (!remoteJid || message.key?.fromMe) {</w:t>
        <w:br/>
        <w:t xml:space="preserve">      return;</w:t>
        <w:br/>
        <w:t xml:space="preserve">    }</w:t>
        <w:br/>
        <w:br/>
        <w:t xml:space="preserve">    if (groupFilter.isPrivateChat(remoteJid)) {</w:t>
        <w:br/>
        <w:t xml:space="preserve">      return;</w:t>
        <w:br/>
        <w:t xml:space="preserve">    }</w:t>
        <w:br/>
        <w:br/>
        <w:t xml:space="preserve">    const groupName = await this.resolveGroupName(remoteJid);</w:t>
        <w:br/>
        <w:t xml:space="preserve">    if (!groupName || !this.shouldProcess(remoteJid, groupName)) {</w:t>
        <w:br/>
        <w:t xml:space="preserve">      if (groupName) {</w:t>
        <w:br/>
        <w:t xml:space="preserve">        logger.debug('WhatsApp message ignored: group not in allowed list', {</w:t>
        <w:br/>
        <w:t xml:space="preserve">          groupName,</w:t>
        <w:br/>
        <w:t xml:space="preserve">          allowedGroups: groupFilter.getAllowedGroups(),</w:t>
        <w:br/>
        <w:t xml:space="preserve">        });</w:t>
        <w:br/>
        <w:t xml:space="preserve">      }</w:t>
        <w:br/>
        <w:t xml:space="preserve">      return;</w:t>
        <w:br/>
        <w:t xml:space="preserve">    }</w:t>
        <w:br/>
        <w:br/>
        <w:t xml:space="preserve">    const utils = this.baileysUtils ?? (await this.loadBaileysUtils());</w:t>
        <w:br/>
        <w:t xml:space="preserve">    const text = extractTextFromMessage(message, utils);</w:t>
        <w:br/>
        <w:t xml:space="preserve">    const mediaInfo = detectSupportedMedia(message, utils);</w:t>
        <w:br/>
        <w:t xml:space="preserve">    const caption = extractMediaCaption(message, utils);</w:t>
        <w:br/>
        <w:br/>
        <w:t xml:space="preserve">    if (!text &amp;&amp; !mediaInfo) {</w:t>
        <w:br/>
        <w:t xml:space="preserve">      return;</w:t>
        <w:br/>
        <w:t xml:space="preserve">    }</w:t>
        <w:br/>
        <w:br/>
        <w:t xml:space="preserve">    let mediaUrl: string | null = null;</w:t>
        <w:br/>
        <w:t xml:space="preserve">    let mediaMetadata = null;</w:t>
        <w:br/>
        <w:t xml:space="preserve">    if (mediaInfo &amp;&amp; this.socket) {</w:t>
        <w:br/>
        <w:t xml:space="preserve">      try {</w:t>
        <w:br/>
        <w:t xml:space="preserve">        const processedMedia = await mediaService.processIncomingMedia({</w:t>
        <w:br/>
        <w:t xml:space="preserve">          message,</w:t>
        <w:br/>
        <w:t xml:space="preserve">          socket: this.socket,</w:t>
        <w:br/>
        <w:t xml:space="preserve">          mediaInfo,</w:t>
        <w:br/>
        <w:t xml:space="preserve">        });</w:t>
        <w:br/>
        <w:t xml:space="preserve">        mediaUrl = processedMedia.secureUrl;</w:t>
        <w:br/>
        <w:t xml:space="preserve">        mediaMetadata = processedMedia.metadata;</w:t>
        <w:br/>
        <w:t xml:space="preserve">      } catch (error) {</w:t>
        <w:br/>
        <w:t xml:space="preserve">        logger.warn('Failed to process WhatsApp media message', {</w:t>
        <w:br/>
        <w:t xml:space="preserve">          messageId: message.key?.id,</w:t>
        <w:br/>
        <w:t xml:space="preserve">          mediaType: mediaInfo.mediaType,</w:t>
        <w:br/>
        <w:t xml:space="preserve">          error,</w:t>
        <w:br/>
        <w:t xml:space="preserve">        });</w:t>
        <w:br/>
        <w:t xml:space="preserve">        return;</w:t>
        <w:br/>
        <w:t xml:space="preserve">      }</w:t>
        <w:br/>
        <w:t xml:space="preserve">    }</w:t>
        <w:br/>
        <w:br/>
        <w:t xml:space="preserve">    const sender = resolveSenderLabel(message);</w:t>
        <w:br/>
        <w:t xml:space="preserve">    const resolvedText = resolveIncomingMessageText({</w:t>
        <w:br/>
        <w:t xml:space="preserve">      message: text ?? caption ?? '',</w:t>
        <w:br/>
        <w:t xml:space="preserve">      media: mediaUrl,</w:t>
        <w:br/>
        <w:t xml:space="preserve">      mediaMetadata,</w:t>
        <w:br/>
        <w:t xml:space="preserve">      sender,</w:t>
        <w:br/>
        <w:t xml:space="preserve">    });</w:t>
        <w:br/>
        <w:br/>
        <w:t xml:space="preserve">    const standardMessage = toStandardMessage({</w:t>
        <w:br/>
        <w:t xml:space="preserve">      groupName,</w:t>
        <w:br/>
        <w:t xml:space="preserve">      sender,</w:t>
        <w:br/>
        <w:t xml:space="preserve">      text: resolvedText,</w:t>
        <w:br/>
        <w:t xml:space="preserve">      timestamp: resolveMessageTimestamp(message),</w:t>
        <w:br/>
        <w:t xml:space="preserve">      media: mediaUrl,</w:t>
        <w:br/>
        <w:t xml:space="preserve">      mediaMetadata,</w:t>
        <w:br/>
        <w:t xml:space="preserve">      whatsappMessageId: dedupKey ?? message.key?.id ?? undefined,</w:t>
        <w:br/>
        <w:t xml:space="preserve">      groupJid: remoteJid,</w:t>
        <w:br/>
        <w:t xml:space="preserve">    });</w:t>
        <w:br/>
        <w:br/>
        <w:t xml:space="preserve">    this.receivedMessages.push(standardMessage);</w:t>
        <w:br/>
        <w:t xml:space="preserve">    await this.onMessage(standardMessage);</w:t>
        <w:br/>
        <w:br/>
        <w:t xml:space="preserve">    if (dedupKey) {</w:t>
        <w:br/>
        <w:t xml:space="preserve">      this.processedMessageKeys.add(dedupKey);</w:t>
        <w:br/>
        <w:t xml:space="preserve">      if (this.processedMessageKeys.size &gt; 5000) {</w:t>
        <w:br/>
        <w:t xml:space="preserve">        this.processedMessageKeys.clear();</w:t>
        <w:br/>
        <w:t xml:space="preserve">      }</w:t>
        <w:br/>
        <w:t xml:space="preserve">    }</w:t>
        <w:br/>
        <w:t xml:space="preserve">  }</w:t>
        <w:br/>
        <w:br/>
        <w:t xml:space="preserve">  private async refreshGroupCache(socket: WASocket): Promise&lt;void&gt; {</w:t>
        <w:br/>
        <w:t xml:space="preserve">    if (typeof socket.groupFetchAllParticipating !== 'function') {</w:t>
        <w:br/>
        <w:t xml:space="preserve">      return;</w:t>
        <w:br/>
        <w:t xml:space="preserve">    }</w:t>
        <w:br/>
        <w:br/>
        <w:t xml:space="preserve">    try {</w:t>
        <w:br/>
        <w:t xml:space="preserve">      const participatingGroups = await socket.groupFetchAllParticipating();</w:t>
        <w:br/>
        <w:t xml:space="preserve">      for (const metadata of Object.values(participatingGroups)) {</w:t>
        <w:br/>
        <w:t xml:space="preserve">        if (metadata.id &amp;&amp; metadata.subject) {</w:t>
        <w:br/>
        <w:t xml:space="preserve">          this.groupNameCache.set(metadata.id, metadata.subject.trim());</w:t>
        <w:br/>
        <w:t xml:space="preserve">        }</w:t>
        <w:br/>
        <w:t xml:space="preserve">      }</w:t>
        <w:br/>
        <w:t xml:space="preserve">    } catch (error) {</w:t>
        <w:br/>
        <w:t xml:space="preserve">      logger.warn('Failed to preload WhatsApp group names for message listener', { error });</w:t>
        <w:br/>
        <w:t xml:space="preserve">    }</w:t>
        <w:br/>
        <w:t xml:space="preserve">  }</w:t>
        <w:br/>
        <w:br/>
        <w:t xml:space="preserve">  private async resolveGroupName(groupJid: string): Promise&lt;string | null&gt; {</w:t>
        <w:br/>
        <w:t xml:space="preserve">    const cachedName = this.groupNameCache.get(groupJid);</w:t>
        <w:br/>
        <w:t xml:space="preserve">    if (cachedName) {</w:t>
        <w:br/>
        <w:t xml:space="preserve">      return cachedName;</w:t>
        <w:br/>
        <w:t xml:space="preserve">    }</w:t>
        <w:br/>
        <w:br/>
        <w:t xml:space="preserve">    const socket = this.socket;</w:t>
        <w:br/>
        <w:t xml:space="preserve">    if (!socket || typeof socket.groupMetadata !== 'function') {</w:t>
        <w:br/>
        <w:t xml:space="preserve">      return null;</w:t>
        <w:br/>
        <w:t xml:space="preserve">    }</w:t>
        <w:br/>
        <w:br/>
        <w:t xml:space="preserve">    try {</w:t>
        <w:br/>
        <w:t xml:space="preserve">      const metadata = await socket.groupMetadata(groupJid);</w:t>
        <w:br/>
        <w:t xml:space="preserve">      const groupName = metadata.subject?.trim();</w:t>
        <w:br/>
        <w:br/>
        <w:t xml:space="preserve">      if (groupName) {</w:t>
        <w:br/>
        <w:t xml:space="preserve">        this.groupNameCache.set(groupJid, groupName);</w:t>
        <w:br/>
        <w:t xml:space="preserve">        return groupName;</w:t>
        <w:br/>
        <w:t xml:space="preserve">      }</w:t>
        <w:br/>
        <w:t xml:space="preserve">    } catch (error) {</w:t>
        <w:br/>
        <w:t xml:space="preserve">      logger.warn('Failed to resolve WhatsApp group name', { groupJid, error });</w:t>
        <w:br/>
        <w:t xml:space="preserve">    }</w:t>
        <w:br/>
        <w:br/>
        <w:t xml:space="preserve">    return null;</w:t>
        <w:br/>
        <w:t xml:space="preserve">  }</w:t>
        <w:br/>
        <w:br/>
        <w:t xml:space="preserve">  private async loadBaileysUtils(): Promise&lt;BaileysMessageUtils&gt; {</w:t>
        <w:br/>
        <w:t xml:space="preserve">    if (this.baileysUtils) {</w:t>
        <w:br/>
        <w:t xml:space="preserve">      return this.baileysUtils;</w:t>
        <w:br/>
        <w:t xml:space="preserve">    }</w:t>
        <w:br/>
        <w:br/>
        <w:t xml:space="preserve">    const baileys = await loadBaileys();</w:t>
        <w:br/>
        <w:t xml:space="preserve">    const utils: BaileysMessageUtils = {</w:t>
        <w:br/>
        <w:t xml:space="preserve">      extractMessageContent: baileys.extractMessageContent,</w:t>
        <w:br/>
        <w:t xml:space="preserve">      getContentType: (content) =&gt; {</w:t>
        <w:br/>
        <w:t xml:space="preserve">        if (!content) {</w:t>
        <w:br/>
        <w:t xml:space="preserve">          return undefined;</w:t>
        <w:br/>
        <w:t xml:space="preserve">        }</w:t>
        <w:br/>
        <w:br/>
        <w:t xml:space="preserve">        return baileys.getContentType(</w:t>
        <w:br/>
        <w:t xml:space="preserve">          content as import('@whiskeysockets/baileys').proto.IMessage,</w:t>
        <w:br/>
        <w:t xml:space="preserve">        );</w:t>
        <w:br/>
        <w:t xml:space="preserve">      },</w:t>
        <w:br/>
        <w:t xml:space="preserve">    };</w:t>
        <w:br/>
        <w:t xml:space="preserve">    this.baileysUtils = utils;</w:t>
        <w:br/>
        <w:br/>
        <w:t xml:space="preserve">    return utils;</w:t>
        <w:br/>
        <w:t xml:space="preserve">  }</w:t>
        <w:br/>
        <w:t>}</w:t>
        <w:br/>
        <w:br/>
        <w:t>export const messageListener = new MessageListener();</w:t>
        <w:br/>
      </w:r>
    </w:p>
    <w:p/>
    <w:p>
      <w:pPr>
        <w:pStyle w:val="Heading3"/>
      </w:pPr>
      <w:r>
        <w:t>backend\src\whatsapp\message.mapper.ts</w:t>
      </w:r>
    </w:p>
    <w:p>
      <w:r>
        <w:rPr>
          <w:rFonts w:ascii="Consolas" w:hAnsi="Consolas"/>
          <w:sz w:val="16"/>
        </w:rPr>
        <w:t>import { DetectedWhatsAppMedia, WhatsAppIncomingMessage, WhatsAppMediaMetadata } from './types';</w:t>
        <w:br/>
        <w:br/>
        <w:t>type WAMessage = import('@whiskeysockets/baileys').proto.IWebMessageInfo;</w:t>
        <w:br/>
        <w:t>type IMessage = import('@whiskeysockets/baileys').proto.IMessage;</w:t>
        <w:br/>
        <w:br/>
        <w:t>export interface BaileysMessageUtils {</w:t>
        <w:br/>
        <w:t xml:space="preserve">  extractMessageContent: (</w:t>
        <w:br/>
        <w:t xml:space="preserve">    message: IMessage | null | undefined,</w:t>
        <w:br/>
        <w:t xml:space="preserve">  ) =&gt; IMessage | Record&lt;string, unknown&gt; | null | undefined;</w:t>
        <w:br/>
        <w:t xml:space="preserve">  getContentType: (</w:t>
        <w:br/>
        <w:t xml:space="preserve">    content: IMessage | Record&lt;string, unknown&gt; | null | undefined,</w:t>
        <w:br/>
        <w:t xml:space="preserve">  ) =&gt; string | undefined;</w:t>
        <w:br/>
        <w:t>}</w:t>
        <w:br/>
        <w:br/>
        <w:t>export interface StandardMessageInput {</w:t>
        <w:br/>
        <w:t xml:space="preserve">  groupName: string;</w:t>
        <w:br/>
        <w:t xml:space="preserve">  sender: string;</w:t>
        <w:br/>
        <w:t xml:space="preserve">  text: string;</w:t>
        <w:br/>
        <w:t xml:space="preserve">  timestamp: Date;</w:t>
        <w:br/>
        <w:t xml:space="preserve">  media?: string | null;</w:t>
        <w:br/>
        <w:t xml:space="preserve">  mediaMetadata?: WhatsAppMediaMetadata | null;</w:t>
        <w:br/>
        <w:t xml:space="preserve">  whatsappMessageId?: string;</w:t>
        <w:br/>
        <w:t xml:space="preserve">  groupJid?: string;</w:t>
        <w:br/>
        <w:t>}</w:t>
        <w:br/>
        <w:br/>
        <w:t>export interface WhatsAppIncomingMessageJson {</w:t>
        <w:br/>
        <w:t xml:space="preserve">  groupName: string;</w:t>
        <w:br/>
        <w:t xml:space="preserve">  sender: string;</w:t>
        <w:br/>
        <w:t xml:space="preserve">  message: string;</w:t>
        <w:br/>
        <w:t xml:space="preserve">  timestamp: string;</w:t>
        <w:br/>
        <w:t xml:space="preserve">  media: string | null;</w:t>
        <w:br/>
        <w:t xml:space="preserve">  mediaMetadata?: WhatsAppMediaMetadata | null;</w:t>
        <w:br/>
        <w:t>}</w:t>
        <w:br/>
        <w:br/>
        <w:t>export const extractTextFromMessage = (</w:t>
        <w:br/>
        <w:t xml:space="preserve">  message: WAMessage,</w:t>
        <w:br/>
        <w:t xml:space="preserve">  utils: BaileysMessageUtils,</w:t>
        <w:br/>
        <w:t>): string | null =&gt; {</w:t>
        <w:br/>
        <w:t xml:space="preserve">  if (!message.message) {</w:t>
        <w:br/>
        <w:t xml:space="preserve">    return null;</w:t>
        <w:br/>
        <w:t xml:space="preserve">  }</w:t>
        <w:br/>
        <w:br/>
        <w:t xml:space="preserve">  const content = utils.extractMessageContent(message.message);</w:t>
        <w:br/>
        <w:t xml:space="preserve">  const contentType = utils.getContentType(content);</w:t>
        <w:br/>
        <w:br/>
        <w:t xml:space="preserve">  if (contentType === 'conversation') {</w:t>
        <w:br/>
        <w:t xml:space="preserve">    const text = (content as { conversation?: string } | null | undefined)?.conversation?.trim();</w:t>
        <w:br/>
        <w:t xml:space="preserve">    return text || null;</w:t>
        <w:br/>
        <w:t xml:space="preserve">  }</w:t>
        <w:br/>
        <w:br/>
        <w:t xml:space="preserve">  if (contentType === 'extendedTextMessage') {</w:t>
        <w:br/>
        <w:t xml:space="preserve">    const text = (content as { extendedTextMessage?: { text?: string } } | null | undefined)</w:t>
        <w:br/>
        <w:t xml:space="preserve">      ?.extendedTextMessage?.text?.trim();</w:t>
        <w:br/>
        <w:t xml:space="preserve">    return text || null;</w:t>
        <w:br/>
        <w:t xml:space="preserve">  }</w:t>
        <w:br/>
        <w:br/>
        <w:t xml:space="preserve">  return null;</w:t>
        <w:br/>
        <w:t>};</w:t>
        <w:br/>
        <w:br/>
        <w:t>export const extractMediaCaption = (</w:t>
        <w:br/>
        <w:t xml:space="preserve">  message: WAMessage,</w:t>
        <w:br/>
        <w:t xml:space="preserve">  utils: BaileysMessageUtils,</w:t>
        <w:br/>
        <w:t>): string | null =&gt; {</w:t>
        <w:br/>
        <w:t xml:space="preserve">  if (!message.message) {</w:t>
        <w:br/>
        <w:t xml:space="preserve">    return null;</w:t>
        <w:br/>
        <w:t xml:space="preserve">  }</w:t>
        <w:br/>
        <w:br/>
        <w:t xml:space="preserve">  const content = utils.extractMessageContent(message.message);</w:t>
        <w:br/>
        <w:t xml:space="preserve">  const contentType = utils.getContentType(content);</w:t>
        <w:br/>
        <w:br/>
        <w:t xml:space="preserve">  if (contentType === 'imageMessage') {</w:t>
        <w:br/>
        <w:t xml:space="preserve">    const caption = (content as { imageMessage?: { caption?: string } } | null | undefined)</w:t>
        <w:br/>
        <w:t xml:space="preserve">      ?.imageMessage?.caption?.trim();</w:t>
        <w:br/>
        <w:t xml:space="preserve">    return caption || null;</w:t>
        <w:br/>
        <w:t xml:space="preserve">  }</w:t>
        <w:br/>
        <w:br/>
        <w:t xml:space="preserve">  if (contentType === 'documentMessage') {</w:t>
        <w:br/>
        <w:t xml:space="preserve">    const caption = (content as { documentMessage?: { caption?: string } } | null | undefined)</w:t>
        <w:br/>
        <w:t xml:space="preserve">      ?.documentMessage?.caption?.trim();</w:t>
        <w:br/>
        <w:t xml:space="preserve">    return caption || null;</w:t>
        <w:br/>
        <w:t xml:space="preserve">  }</w:t>
        <w:br/>
        <w:br/>
        <w:t xml:space="preserve">  return null;</w:t>
        <w:br/>
        <w:t>};</w:t>
        <w:br/>
        <w:br/>
        <w:t>export const detectSupportedMedia = (</w:t>
        <w:br/>
        <w:t xml:space="preserve">  message: WAMessage,</w:t>
        <w:br/>
        <w:t xml:space="preserve">  utils: BaileysMessageUtils,</w:t>
        <w:br/>
        <w:t>): DetectedWhatsAppMedia | null =&gt; {</w:t>
        <w:br/>
        <w:t xml:space="preserve">  if (!message.message) {</w:t>
        <w:br/>
        <w:t xml:space="preserve">    return null;</w:t>
        <w:br/>
        <w:t xml:space="preserve">  }</w:t>
        <w:br/>
        <w:br/>
        <w:t xml:space="preserve">  const content = utils.extractMessageContent(message.message);</w:t>
        <w:br/>
        <w:t xml:space="preserve">  const contentType = utils.getContentType(content);</w:t>
        <w:br/>
        <w:br/>
        <w:t xml:space="preserve">  if (contentType === 'imageMessage') {</w:t>
        <w:br/>
        <w:t xml:space="preserve">    const imageMessage = (content as { imageMessage?: { mimetype?: string; caption?: string } })</w:t>
        <w:br/>
        <w:t xml:space="preserve">      ?.imageMessage;</w:t>
        <w:br/>
        <w:br/>
        <w:t xml:space="preserve">    if (!imageMessage?.mimetype) {</w:t>
        <w:br/>
        <w:t xml:space="preserve">      return null;</w:t>
        <w:br/>
        <w:t xml:space="preserve">    }</w:t>
        <w:br/>
        <w:br/>
        <w:t xml:space="preserve">    return {</w:t>
        <w:br/>
        <w:t xml:space="preserve">      mediaType: 'image',</w:t>
        <w:br/>
        <w:t xml:space="preserve">      mimeType: imageMessage.mimetype,</w:t>
        <w:br/>
        <w:t xml:space="preserve">      fileName: buildMediaFileName('image', imageMessage.mimetype),</w:t>
        <w:br/>
        <w:t xml:space="preserve">      caption: imageMessage.caption?.trim() ?? '',</w:t>
        <w:br/>
        <w:t xml:space="preserve">    };</w:t>
        <w:br/>
        <w:t xml:space="preserve">  }</w:t>
        <w:br/>
        <w:br/>
        <w:t xml:space="preserve">  if (contentType === 'documentMessage') {</w:t>
        <w:br/>
        <w:t xml:space="preserve">    const documentMessage = (content as {</w:t>
        <w:br/>
        <w:t xml:space="preserve">      documentMessage?: { mimetype?: string; fileName?: string; caption?: string };</w:t>
        <w:br/>
        <w:t xml:space="preserve">    })?.documentMessage;</w:t>
        <w:br/>
        <w:br/>
        <w:t xml:space="preserve">    if (!documentMessage?.mimetype) {</w:t>
        <w:br/>
        <w:t xml:space="preserve">      return null;</w:t>
        <w:br/>
        <w:t xml:space="preserve">    }</w:t>
        <w:br/>
        <w:br/>
        <w:t xml:space="preserve">    const mediaType = documentMessage.mimetype.toLowerCase() === 'application/pdf' ? 'pdf' : 'document';</w:t>
        <w:br/>
        <w:br/>
        <w:t xml:space="preserve">    return {</w:t>
        <w:br/>
        <w:t xml:space="preserve">      mediaType,</w:t>
        <w:br/>
        <w:t xml:space="preserve">      mimeType: documentMessage.mimetype,</w:t>
        <w:br/>
        <w:t xml:space="preserve">      fileName: documentMessage.fileName?.trim() || buildMediaFileName(mediaType, documentMessage.mimetype),</w:t>
        <w:br/>
        <w:t xml:space="preserve">      caption: documentMessage.caption?.trim() ?? '',</w:t>
        <w:br/>
        <w:t xml:space="preserve">    };</w:t>
        <w:br/>
        <w:t xml:space="preserve">  }</w:t>
        <w:br/>
        <w:br/>
        <w:t xml:space="preserve">  return null;</w:t>
        <w:br/>
        <w:t>};</w:t>
        <w:br/>
        <w:br/>
        <w:t>export const toStandardMessage = (input: StandardMessageInput): WhatsAppIncomingMessage =&gt; ({</w:t>
        <w:br/>
        <w:t xml:space="preserve">  groupName: input.groupName,</w:t>
        <w:br/>
        <w:t xml:space="preserve">  sender: input.sender,</w:t>
        <w:br/>
        <w:t xml:space="preserve">  message: input.text,</w:t>
        <w:br/>
        <w:t xml:space="preserve">  timestamp: input.timestamp,</w:t>
        <w:br/>
        <w:t xml:space="preserve">  media: input.media ?? null,</w:t>
        <w:br/>
        <w:t xml:space="preserve">  mediaMetadata: input.mediaMetadata ?? null,</w:t>
        <w:br/>
        <w:t xml:space="preserve">  whatsappMessageId: input.whatsappMessageId,</w:t>
        <w:br/>
        <w:t xml:space="preserve">  groupJid: input.groupJid,</w:t>
        <w:br/>
        <w:t>});</w:t>
        <w:br/>
        <w:br/>
        <w:t>export const toStandardMessageJson = (</w:t>
        <w:br/>
        <w:t xml:space="preserve">  message: WhatsAppIncomingMessage,</w:t>
        <w:br/>
        <w:t>): WhatsAppIncomingMessageJson =&gt; ({</w:t>
        <w:br/>
        <w:t xml:space="preserve">  groupName: message.groupName,</w:t>
        <w:br/>
        <w:t xml:space="preserve">  sender: message.sender,</w:t>
        <w:br/>
        <w:t xml:space="preserve">  message: message.message,</w:t>
        <w:br/>
        <w:t xml:space="preserve">  timestamp: message.timestamp.toISOString(),</w:t>
        <w:br/>
        <w:t xml:space="preserve">  media: message.media,</w:t>
        <w:br/>
        <w:t xml:space="preserve">  mediaMetadata: message.mediaMetadata ?? null,</w:t>
        <w:br/>
        <w:t>});</w:t>
        <w:br/>
        <w:br/>
        <w:t>export const resolveMessageTimestamp = (message: WAMessage): Date =&gt; {</w:t>
        <w:br/>
        <w:t xml:space="preserve">  const rawTimestamp = message.messageTimestamp;</w:t>
        <w:br/>
        <w:br/>
        <w:t xml:space="preserve">  if (typeof rawTimestamp === 'number') {</w:t>
        <w:br/>
        <w:t xml:space="preserve">    return new Date(rawTimestamp * 1000);</w:t>
        <w:br/>
        <w:t xml:space="preserve">  }</w:t>
        <w:br/>
        <w:br/>
        <w:t xml:space="preserve">  if (typeof rawTimestamp === 'object' &amp;&amp; rawTimestamp !== null &amp;&amp; 'toNumber' in rawTimestamp) {</w:t>
        <w:br/>
        <w:t xml:space="preserve">    return new Date((rawTimestamp as { toNumber: () =&gt; number }).toNumber() * 1000);</w:t>
        <w:br/>
        <w:t xml:space="preserve">  }</w:t>
        <w:br/>
        <w:br/>
        <w:t xml:space="preserve">  return new Date();</w:t>
        <w:br/>
        <w:t>};</w:t>
        <w:br/>
        <w:br/>
        <w:t>export const resolveSenderLabel = (message: WAMessage): string =&gt; {</w:t>
        <w:br/>
        <w:t xml:space="preserve">  const pushName = message.pushName?.trim();</w:t>
        <w:br/>
        <w:t xml:space="preserve">  if (pushName) {</w:t>
        <w:br/>
        <w:t xml:space="preserve">    return pushName;</w:t>
        <w:br/>
        <w:t xml:space="preserve">  }</w:t>
        <w:br/>
        <w:br/>
        <w:t xml:space="preserve">  const participant = message.key?.participant ?? message.key?.remoteJid ?? 'Unknown Sender';</w:t>
        <w:br/>
        <w:t xml:space="preserve">  return participant.split('@')[0] ?? participant;</w:t>
        <w:br/>
        <w:t>};</w:t>
        <w:br/>
        <w:br/>
        <w:t>export const createTestMessageUtils = (): BaileysMessageUtils =&gt; ({</w:t>
        <w:br/>
        <w:t xml:space="preserve">  extractMessageContent: (message) =&gt; message as unknown as Record&lt;string, unknown&gt;,</w:t>
        <w:br/>
        <w:t xml:space="preserve">  getContentType: (content) =&gt; {</w:t>
        <w:br/>
        <w:t xml:space="preserve">    if (!content) {</w:t>
        <w:br/>
        <w:t xml:space="preserve">      return undefined;</w:t>
        <w:br/>
        <w:t xml:space="preserve">    }</w:t>
        <w:br/>
        <w:br/>
        <w:t xml:space="preserve">    if ('conversation' in content) {</w:t>
        <w:br/>
        <w:t xml:space="preserve">      return 'conversation';</w:t>
        <w:br/>
        <w:t xml:space="preserve">    }</w:t>
        <w:br/>
        <w:br/>
        <w:t xml:space="preserve">    if ('extendedTextMessage' in content) {</w:t>
        <w:br/>
        <w:t xml:space="preserve">      return 'extendedTextMessage';</w:t>
        <w:br/>
        <w:t xml:space="preserve">    }</w:t>
        <w:br/>
        <w:br/>
        <w:t xml:space="preserve">    if ('imageMessage' in content) {</w:t>
        <w:br/>
        <w:t xml:space="preserve">      return 'imageMessage';</w:t>
        <w:br/>
        <w:t xml:space="preserve">    }</w:t>
        <w:br/>
        <w:br/>
        <w:t xml:space="preserve">    if ('documentMessage' in content) {</w:t>
        <w:br/>
        <w:t xml:space="preserve">      return 'documentMessage';</w:t>
        <w:br/>
        <w:t xml:space="preserve">    }</w:t>
        <w:br/>
        <w:br/>
        <w:t xml:space="preserve">    return undefined;</w:t>
        <w:br/>
        <w:t xml:space="preserve">  },</w:t>
        <w:br/>
        <w:t>});</w:t>
        <w:br/>
        <w:br/>
        <w:t>const buildMediaFileName = (mediaType: string, mimeType: string): string =&gt; {</w:t>
        <w:br/>
        <w:t xml:space="preserve">  if (mimeType.toLowerCase() === 'application/pdf') {</w:t>
        <w:br/>
        <w:t xml:space="preserve">    return 'document.pdf';</w:t>
        <w:br/>
        <w:t xml:space="preserve">  }</w:t>
        <w:br/>
        <w:br/>
        <w:t xml:space="preserve">  if (mediaType === 'image') {</w:t>
        <w:br/>
        <w:t xml:space="preserve">    return 'image.jpg';</w:t>
        <w:br/>
        <w:t xml:space="preserve">  }</w:t>
        <w:br/>
        <w:br/>
        <w:t xml:space="preserve">  return 'document.bin';</w:t>
        <w:br/>
        <w:t>};</w:t>
        <w:br/>
      </w:r>
    </w:p>
    <w:p/>
    <w:p>
      <w:pPr>
        <w:pStyle w:val="Heading3"/>
      </w:pPr>
      <w:r>
        <w:t>backend\src\whatsapp\media.service.ts</w:t>
      </w:r>
    </w:p>
    <w:p>
      <w:r>
        <w:rPr>
          <w:rFonts w:ascii="Consolas" w:hAnsi="Consolas"/>
          <w:sz w:val="16"/>
        </w:rPr>
        <w:t>import fs from 'fs/promises';</w:t>
        <w:br/>
        <w:t>import path from 'path';</w:t>
        <w:br/>
        <w:t>import { randomUUID } from 'crypto';</w:t>
        <w:br/>
        <w:t>import pino from 'pino';</w:t>
        <w:br/>
        <w:t>import { logger } from '../utils/logger';</w:t>
        <w:br/>
        <w:t>import { logPipelineStage, PIPELINE_STAGES } from '../ai/utils/pipeline-stage-logger.util';</w:t>
        <w:br/>
        <w:t>import { BadRequestError } from '../utils/errors';</w:t>
        <w:br/>
        <w:t>import {</w:t>
        <w:br/>
        <w:t xml:space="preserve">  CloudinaryUploadHandler,</w:t>
        <w:br/>
        <w:t xml:space="preserve">  cloudinaryService,</w:t>
        <w:br/>
        <w:t>} from '../services/cloudinary.service';</w:t>
        <w:br/>
        <w:t>import { BaileysModule, loadBaileys } from './baileys.loader';</w:t>
        <w:br/>
        <w:t>import { mediaConfig } from './whatsapp.config';</w:t>
        <w:br/>
        <w:t>import { DetectedWhatsAppMedia, WhatsAppMediaMetadata, WhatsAppMediaType } from './types';</w:t>
        <w:br/>
        <w:br/>
        <w:t>type WASocket = import('@whiskeysockets/baileys').WASocket;</w:t>
        <w:br/>
        <w:t>type WAMessage = import('@whiskeysockets/baileys').proto.IWebMessageInfo;</w:t>
        <w:br/>
        <w:br/>
        <w:t>const baileysLogger = pino({ level: 'silent' });</w:t>
        <w:br/>
        <w:br/>
        <w:t>export type MediaBufferDownloader = (</w:t>
        <w:br/>
        <w:t xml:space="preserve">  message: WAMessage,</w:t>
        <w:br/>
        <w:t xml:space="preserve">  socket: WASocket,</w:t>
        <w:br/>
        <w:t>) =&gt; Promise&lt;Buffer&gt;;</w:t>
        <w:br/>
        <w:br/>
        <w:t>export interface DownloadMediaInput {</w:t>
        <w:br/>
        <w:t xml:space="preserve">  message: WAMessage;</w:t>
        <w:br/>
        <w:t xml:space="preserve">  socket: WASocket;</w:t>
        <w:br/>
        <w:t xml:space="preserve">  mediaInfo: DetectedWhatsAppMedia;</w:t>
        <w:br/>
        <w:t>}</w:t>
        <w:br/>
        <w:br/>
        <w:t>export interface ProcessedWhatsAppMedia {</w:t>
        <w:br/>
        <w:t xml:space="preserve">  secureUrl: string;</w:t>
        <w:br/>
        <w:t xml:space="preserve">  metadata: WhatsAppMediaMetadata;</w:t>
        <w:br/>
        <w:t>}</w:t>
        <w:br/>
        <w:br/>
        <w:t>const MIME_EXTENSION_MAP: Record&lt;string, string&gt; = {</w:t>
        <w:br/>
        <w:t xml:space="preserve">  'image/jpeg': '.jpg',</w:t>
        <w:br/>
        <w:t xml:space="preserve">  'image/png': '.png',</w:t>
        <w:br/>
        <w:t xml:space="preserve">  'image/webp': '.webp',</w:t>
        <w:br/>
        <w:t xml:space="preserve">  'application/pdf': '.pdf',</w:t>
        <w:br/>
        <w:t xml:space="preserve">  'application/msword': '.doc',</w:t>
        <w:br/>
        <w:t xml:space="preserve">  'application/vnd.openxmlformats-officedocument.wordprocessingml.document': '.docx',</w:t>
        <w:br/>
        <w:t xml:space="preserve">  'application/vnd.ms-excel': '.xls',</w:t>
        <w:br/>
        <w:t xml:space="preserve">  'application/vnd.openxmlformats-officedocument.spreadsheetml.sheet': '.xlsx',</w:t>
        <w:br/>
        <w:t xml:space="preserve">  'text/plain': '.txt',</w:t>
        <w:br/>
        <w:t>};</w:t>
        <w:br/>
        <w:br/>
        <w:t>const defaultCloudinaryUploadHandler: CloudinaryUploadHandler = async (input) =&gt;</w:t>
        <w:br/>
        <w:t xml:space="preserve">  cloudinaryService.uploadWhatsAppMedia({</w:t>
        <w:br/>
        <w:t xml:space="preserve">    ...input,</w:t>
        <w:br/>
        <w:t xml:space="preserve">    folder: input.folder ?? mediaConfig.cloudinaryFolder,</w:t>
        <w:br/>
        <w:t xml:space="preserve">  });</w:t>
        <w:br/>
        <w:br/>
        <w:t>export class MediaService {</w:t>
        <w:br/>
        <w:t xml:space="preserve">  constructor(</w:t>
        <w:br/>
        <w:t xml:space="preserve">    private downloadBuffer: MediaBufferDownloader = defaultMediaBufferDownloader,</w:t>
        <w:br/>
        <w:t xml:space="preserve">    private uploadToCloudinary: CloudinaryUploadHandler = defaultCloudinaryUploadHandler,</w:t>
        <w:br/>
        <w:t xml:space="preserve">  ) {}</w:t>
        <w:br/>
        <w:br/>
        <w:t xml:space="preserve">  async ensureTempDirectory(): Promise&lt;string&gt; {</w:t>
        <w:br/>
        <w:t xml:space="preserve">    await fs.mkdir(mediaConfig.tempPath, { recursive: true });</w:t>
        <w:br/>
        <w:t xml:space="preserve">    return mediaConfig.tempPath;</w:t>
        <w:br/>
        <w:t xml:space="preserve">  }</w:t>
        <w:br/>
        <w:br/>
        <w:t xml:space="preserve">  async downloadAndSave(input: DownloadMediaInput): Promise&lt;WhatsAppMediaMetadata&gt; {</w:t>
        <w:br/>
        <w:t xml:space="preserve">    const { message, socket, mediaInfo } = input;</w:t>
        <w:br/>
        <w:t xml:space="preserve">    await this.ensureTempDirectory();</w:t>
        <w:br/>
        <w:br/>
        <w:t xml:space="preserve">    const buffer = await this.downloadBuffer(message, socket);</w:t>
        <w:br/>
        <w:br/>
        <w:t xml:space="preserve">    if (buffer.length === 0) {</w:t>
        <w:br/>
        <w:t xml:space="preserve">      throw new BadRequestError('Downloaded WhatsApp media is empty');</w:t>
        <w:br/>
        <w:t xml:space="preserve">    }</w:t>
        <w:br/>
        <w:br/>
        <w:t xml:space="preserve">    if (buffer.length &gt; mediaConfig.maxFileSizeBytes) {</w:t>
        <w:br/>
        <w:t xml:space="preserve">      throw new BadRequestError('Downloaded WhatsApp media exceeds the allowed size limit');</w:t>
        <w:br/>
        <w:t xml:space="preserve">    }</w:t>
        <w:br/>
        <w:br/>
        <w:t xml:space="preserve">    const tempFileId = randomUUID();</w:t>
        <w:br/>
        <w:t xml:space="preserve">    const extension = this.resolveExtension(mediaInfo.mimeType, mediaInfo.fileName);</w:t>
        <w:br/>
        <w:t xml:space="preserve">    const storedFileName = `${tempFileId}${extension}`;</w:t>
        <w:br/>
        <w:t xml:space="preserve">    const localPath = path.join(mediaConfig.tempPath, storedFileName);</w:t>
        <w:br/>
        <w:t xml:space="preserve">    const sanitizedFileName = this.sanitizeFileName(</w:t>
        <w:br/>
        <w:t xml:space="preserve">      mediaInfo.fileName,</w:t>
        <w:br/>
        <w:t xml:space="preserve">      `${mediaInfo.mediaType}${extension}`,</w:t>
        <w:br/>
        <w:t xml:space="preserve">    );</w:t>
        <w:br/>
        <w:br/>
        <w:t xml:space="preserve">    await fs.writeFile(localPath, buffer);</w:t>
        <w:br/>
        <w:br/>
        <w:t xml:space="preserve">    const metadata: WhatsAppMediaMetadata = {</w:t>
        <w:br/>
        <w:t xml:space="preserve">      mediaType: mediaInfo.mediaType,</w:t>
        <w:br/>
        <w:t xml:space="preserve">      mimeType: mediaInfo.mimeType,</w:t>
        <w:br/>
        <w:t xml:space="preserve">      fileName: sanitizedFileName,</w:t>
        <w:br/>
        <w:t xml:space="preserve">      fileSize: buffer.length,</w:t>
        <w:br/>
        <w:t xml:space="preserve">      localPath,</w:t>
        <w:br/>
        <w:t xml:space="preserve">      tempFileId,</w:t>
        <w:br/>
        <w:t xml:space="preserve">      downloadedAt: new Date(),</w:t>
        <w:br/>
        <w:t xml:space="preserve">    };</w:t>
        <w:br/>
        <w:br/>
        <w:t xml:space="preserve">    logger.info('WhatsApp media saved temporarily', {</w:t>
        <w:br/>
        <w:t xml:space="preserve">      mediaType: metadata.mediaType,</w:t>
        <w:br/>
        <w:t xml:space="preserve">      mimeType: metadata.mimeType,</w:t>
        <w:br/>
        <w:t xml:space="preserve">      fileName: metadata.fileName,</w:t>
        <w:br/>
        <w:t xml:space="preserve">      fileSize: metadata.fileSize,</w:t>
        <w:br/>
        <w:t xml:space="preserve">      tempFileId: metadata.tempFileId,</w:t>
        <w:br/>
        <w:t xml:space="preserve">    });</w:t>
        <w:br/>
        <w:br/>
        <w:t xml:space="preserve">    return metadata;</w:t>
        <w:br/>
        <w:t xml:space="preserve">  }</w:t>
        <w:br/>
        <w:br/>
        <w:t xml:space="preserve">  async processIncomingMedia(input: DownloadMediaInput): Promise&lt;ProcessedWhatsAppMedia&gt; {</w:t>
        <w:br/>
        <w:t xml:space="preserve">    logPipelineStage(PIPELINE_STAGES.MEDIA_PROCESSING, {</w:t>
        <w:br/>
        <w:t xml:space="preserve">      mediaType: input.mediaInfo.mediaType,</w:t>
        <w:br/>
        <w:t xml:space="preserve">      mimeType: input.mediaInfo.mimeType,</w:t>
        <w:br/>
        <w:t xml:space="preserve">      fileName: input.mediaInfo.fileName,</w:t>
        <w:br/>
        <w:t xml:space="preserve">    });</w:t>
        <w:br/>
        <w:br/>
        <w:t xml:space="preserve">    const tempMetadata = await this.downloadAndSave(input);</w:t>
        <w:br/>
        <w:br/>
        <w:t xml:space="preserve">    try {</w:t>
        <w:br/>
        <w:t xml:space="preserve">      logPipelineStage(PIPELINE_STAGES.CLOUDINARY_UPLOAD, {</w:t>
        <w:br/>
        <w:t xml:space="preserve">        mediaType: tempMetadata.mediaType,</w:t>
        <w:br/>
        <w:t xml:space="preserve">        fileName: tempMetadata.fileName,</w:t>
        <w:br/>
        <w:t xml:space="preserve">        fileSize: tempMetadata.fileSize,</w:t>
        <w:br/>
        <w:t xml:space="preserve">      });</w:t>
        <w:br/>
        <w:br/>
        <w:t xml:space="preserve">      const fileBuffer = await fs.readFile(tempMetadata.localPath!);</w:t>
        <w:br/>
        <w:br/>
        <w:t xml:space="preserve">      const uploadResult = await this.uploadToCloudinary({</w:t>
        <w:br/>
        <w:t xml:space="preserve">        filePath: tempMetadata.localPath!,</w:t>
        <w:br/>
        <w:t xml:space="preserve">        fileName: tempMetadata.fileName,</w:t>
        <w:br/>
        <w:t xml:space="preserve">        mediaType: tempMetadata.mediaType,</w:t>
        <w:br/>
        <w:t xml:space="preserve">        folder: mediaConfig.cloudinaryFolder,</w:t>
        <w:br/>
        <w:t xml:space="preserve">      });</w:t>
        <w:br/>
        <w:br/>
        <w:t xml:space="preserve">      await this.deleteTempMedia(tempMetadata.tempFileId);</w:t>
        <w:br/>
        <w:br/>
        <w:t xml:space="preserve">      const metadata: WhatsAppMediaMetadata = {</w:t>
        <w:br/>
        <w:t xml:space="preserve">        mediaType: tempMetadata.mediaType,</w:t>
        <w:br/>
        <w:t xml:space="preserve">        mimeType: tempMetadata.mimeType,</w:t>
        <w:br/>
        <w:t xml:space="preserve">        fileName: tempMetadata.fileName,</w:t>
        <w:br/>
        <w:t xml:space="preserve">        fileSize: tempMetadata.fileSize,</w:t>
        <w:br/>
        <w:t xml:space="preserve">        tempFileId: tempMetadata.tempFileId,</w:t>
        <w:br/>
        <w:t xml:space="preserve">        downloadedAt: tempMetadata.downloadedAt,</w:t>
        <w:br/>
        <w:t xml:space="preserve">        uploadedAt: new Date(),</w:t>
        <w:br/>
        <w:t xml:space="preserve">        secureUrl: uploadResult.secureUrl,</w:t>
        <w:br/>
        <w:t xml:space="preserve">        publicId: uploadResult.publicId,</w:t>
        <w:br/>
        <w:t xml:space="preserve">        caption: input.mediaInfo.caption?.trim() || undefined,</w:t>
        <w:br/>
        <w:t xml:space="preserve">        contentBase64: fileBuffer.toString('base64'),</w:t>
        <w:br/>
        <w:t xml:space="preserve">      };</w:t>
        <w:br/>
        <w:br/>
        <w:t xml:space="preserve">      logger.info('WhatsApp media uploaded to Cloudinary', {</w:t>
        <w:br/>
        <w:t xml:space="preserve">        mediaType: metadata.mediaType,</w:t>
        <w:br/>
        <w:t xml:space="preserve">        fileName: metadata.fileName,</w:t>
        <w:br/>
        <w:t xml:space="preserve">        secureUrl: metadata.secureUrl,</w:t>
        <w:br/>
        <w:t xml:space="preserve">        publicId: metadata.publicId,</w:t>
        <w:br/>
        <w:t xml:space="preserve">      });</w:t>
        <w:br/>
        <w:br/>
        <w:t xml:space="preserve">      logPipelineStage(PIPELINE_STAGES.CLOUDINARY_UPLOAD, {</w:t>
        <w:br/>
        <w:t xml:space="preserve">        success: true,</w:t>
        <w:br/>
        <w:t xml:space="preserve">        secureUrl: metadata.secureUrl,</w:t>
        <w:br/>
        <w:t xml:space="preserve">        publicId: metadata.publicId,</w:t>
        <w:br/>
        <w:t xml:space="preserve">      });</w:t>
        <w:br/>
        <w:br/>
        <w:t xml:space="preserve">      return {</w:t>
        <w:br/>
        <w:t xml:space="preserve">        secureUrl: uploadResult.secureUrl,</w:t>
        <w:br/>
        <w:t xml:space="preserve">        metadata,</w:t>
        <w:br/>
        <w:t xml:space="preserve">      };</w:t>
        <w:br/>
        <w:t xml:space="preserve">    } catch (error) {</w:t>
        <w:br/>
        <w:t xml:space="preserve">      await this.deleteTempMedia(tempMetadata.tempFileId).catch(() =&gt; undefined);</w:t>
        <w:br/>
        <w:t xml:space="preserve">      throw error;</w:t>
        <w:br/>
        <w:t xml:space="preserve">    }</w:t>
        <w:br/>
        <w:t xml:space="preserve">  }</w:t>
        <w:br/>
        <w:br/>
        <w:t xml:space="preserve">  async deleteTempMedia(tempFileId: string): Promise&lt;void&gt; {</w:t>
        <w:br/>
        <w:t xml:space="preserve">    const tempDirectory = await this.ensureTempDirectory();</w:t>
        <w:br/>
        <w:t xml:space="preserve">    const entries = await fs.readdir(tempDirectory);</w:t>
        <w:br/>
        <w:br/>
        <w:t xml:space="preserve">    await Promise.all(</w:t>
        <w:br/>
        <w:t xml:space="preserve">      entries</w:t>
        <w:br/>
        <w:t xml:space="preserve">        .filter((entry) =&gt; entry.startsWith(tempFileId))</w:t>
        <w:br/>
        <w:t xml:space="preserve">        .map((entry) =&gt; fs.unlink(path.join(tempDirectory, entry))),</w:t>
        <w:br/>
        <w:t xml:space="preserve">    );</w:t>
        <w:br/>
        <w:t xml:space="preserve">  }</w:t>
        <w:br/>
        <w:br/>
        <w:t xml:space="preserve">  resolveExtension(mimeType: string, fileName: string): string {</w:t>
        <w:br/>
        <w:t xml:space="preserve">    const normalizedMimeType = mimeType.toLowerCase();</w:t>
        <w:br/>
        <w:t xml:space="preserve">    const mappedExtension = MIME_EXTENSION_MAP[normalizedMimeType];</w:t>
        <w:br/>
        <w:br/>
        <w:t xml:space="preserve">    if (mappedExtension) {</w:t>
        <w:br/>
        <w:t xml:space="preserve">      return mappedExtension;</w:t>
        <w:br/>
        <w:t xml:space="preserve">    }</w:t>
        <w:br/>
        <w:br/>
        <w:t xml:space="preserve">    const fileExtension = path.extname(fileName);</w:t>
        <w:br/>
        <w:t xml:space="preserve">    if (fileExtension) {</w:t>
        <w:br/>
        <w:t xml:space="preserve">      return fileExtension;</w:t>
        <w:br/>
        <w:t xml:space="preserve">    }</w:t>
        <w:br/>
        <w:br/>
        <w:t xml:space="preserve">    if (normalizedMimeType.startsWith('image/')) {</w:t>
        <w:br/>
        <w:t xml:space="preserve">      return '.jpg';</w:t>
        <w:br/>
        <w:t xml:space="preserve">    }</w:t>
        <w:br/>
        <w:br/>
        <w:t xml:space="preserve">    if (normalizedMimeType === 'application/pdf') {</w:t>
        <w:br/>
        <w:t xml:space="preserve">      return '.pdf';</w:t>
        <w:br/>
        <w:t xml:space="preserve">    }</w:t>
        <w:br/>
        <w:br/>
        <w:t xml:space="preserve">    return '.bin';</w:t>
        <w:br/>
        <w:t xml:space="preserve">  }</w:t>
        <w:br/>
        <w:br/>
        <w:t xml:space="preserve">  sanitizeFileName(fileName: string, fallback: string): string {</w:t>
        <w:br/>
        <w:t xml:space="preserve">    const cleaned = fileName.replace(/[^\w.\-() ]+/g, '_').trim();</w:t>
        <w:br/>
        <w:t xml:space="preserve">    return cleaned || fallback;</w:t>
        <w:br/>
        <w:t xml:space="preserve">  }</w:t>
        <w:br/>
        <w:t>}</w:t>
        <w:br/>
        <w:br/>
        <w:t>export const defaultMediaBufferDownloader: MediaBufferDownloader = async (message, socket) =&gt; {</w:t>
        <w:br/>
        <w:t xml:space="preserve">  if (!message.key) {</w:t>
        <w:br/>
        <w:t xml:space="preserve">    throw new BadRequestError('WhatsApp media message is missing a key');</w:t>
        <w:br/>
        <w:t xml:space="preserve">  }</w:t>
        <w:br/>
        <w:br/>
        <w:t xml:space="preserve">  const baileys = await loadBaileys();</w:t>
        <w:br/>
        <w:t xml:space="preserve">  const downloaded = await baileys.downloadMediaMessage(</w:t>
        <w:br/>
        <w:t xml:space="preserve">    message as Parameters&lt;BaileysModule['downloadMediaMessage']&gt;[0],</w:t>
        <w:br/>
        <w:t xml:space="preserve">    'buffer',</w:t>
        <w:br/>
        <w:t xml:space="preserve">    {},</w:t>
        <w:br/>
        <w:t xml:space="preserve">    {</w:t>
        <w:br/>
        <w:t xml:space="preserve">      logger: baileysLogger,</w:t>
        <w:br/>
        <w:t xml:space="preserve">      reuploadRequest: socket.updateMediaMessage,</w:t>
        <w:br/>
        <w:t xml:space="preserve">    },</w:t>
        <w:br/>
        <w:t xml:space="preserve">  );</w:t>
        <w:br/>
        <w:br/>
        <w:t xml:space="preserve">  if (!Buffer.isBuffer(downloaded)) {</w:t>
        <w:br/>
        <w:t xml:space="preserve">    throw new BadRequestError('WhatsApp media download did not return a buffer');</w:t>
        <w:br/>
        <w:t xml:space="preserve">  }</w:t>
        <w:br/>
        <w:br/>
        <w:t xml:space="preserve">  return downloaded;</w:t>
        <w:br/>
        <w:t>};</w:t>
        <w:br/>
        <w:br/>
        <w:t>export const mediaService = new MediaService();</w:t>
        <w:br/>
        <w:br/>
        <w:t>export const resolveMediaType = (mimeType: string): WhatsAppMediaType | null =&gt; {</w:t>
        <w:br/>
        <w:t xml:space="preserve">  const normalizedMimeType = mimeType.toLowerCase();</w:t>
        <w:br/>
        <w:br/>
        <w:t xml:space="preserve">  if (normalizedMimeType.startsWith('image/')) {</w:t>
        <w:br/>
        <w:t xml:space="preserve">    return 'image';</w:t>
        <w:br/>
        <w:t xml:space="preserve">  }</w:t>
        <w:br/>
        <w:br/>
        <w:t xml:space="preserve">  if (normalizedMimeType === 'application/pdf') {</w:t>
        <w:br/>
        <w:t xml:space="preserve">    return 'pdf';</w:t>
        <w:br/>
        <w:t xml:space="preserve">  }</w:t>
        <w:br/>
        <w:br/>
        <w:t xml:space="preserve">  if (</w:t>
        <w:br/>
        <w:t xml:space="preserve">    normalizedMimeType.startsWith('application/') ||</w:t>
        <w:br/>
        <w:t xml:space="preserve">    normalizedMimeType.startsWith('text/')</w:t>
        <w:br/>
        <w:t xml:space="preserve">  ) {</w:t>
        <w:br/>
        <w:t xml:space="preserve">    return 'document';</w:t>
        <w:br/>
        <w:t xml:space="preserve">  }</w:t>
        <w:br/>
        <w:br/>
        <w:t xml:space="preserve">  return null;</w:t>
        <w:br/>
        <w:t>};</w:t>
        <w:br/>
      </w:r>
    </w:p>
    <w:p/>
    <w:p>
      <w:pPr>
        <w:pStyle w:val="Heading3"/>
      </w:pPr>
      <w:r>
        <w:t>backend\src\whatsapp\types.ts</w:t>
      </w:r>
    </w:p>
    <w:p>
      <w:r>
        <w:rPr>
          <w:rFonts w:ascii="Consolas" w:hAnsi="Consolas"/>
          <w:sz w:val="16"/>
        </w:rPr>
        <w:t>export enum WhatsAppConnectionStatus {</w:t>
        <w:br/>
        <w:t xml:space="preserve">  DISCONNECTED = 'disconnected',</w:t>
        <w:br/>
        <w:t xml:space="preserve">  CONNECTING = 'connecting',</w:t>
        <w:br/>
        <w:t xml:space="preserve">  CONNECTED = 'connected',</w:t>
        <w:br/>
        <w:t xml:space="preserve">  RECONNECTING = 'reconnecting',</w:t>
        <w:br/>
        <w:t xml:space="preserve">  AWAITING_QR = 'awaiting_qr',</w:t>
        <w:br/>
        <w:t>}</w:t>
        <w:br/>
        <w:br/>
        <w:t>export interface WhatsAppIncomingMessage {</w:t>
        <w:br/>
        <w:t xml:space="preserve">  groupName: string;</w:t>
        <w:br/>
        <w:t xml:space="preserve">  sender: string;</w:t>
        <w:br/>
        <w:t xml:space="preserve">  message: string;</w:t>
        <w:br/>
        <w:t xml:space="preserve">  timestamp: Date;</w:t>
        <w:br/>
        <w:t xml:space="preserve">  media: string | null;</w:t>
        <w:br/>
        <w:t xml:space="preserve">  mediaMetadata?: WhatsAppMediaMetadata | null;</w:t>
        <w:br/>
        <w:t xml:space="preserve">  whatsappMessageId?: string;</w:t>
        <w:br/>
        <w:t xml:space="preserve">  groupJid?: string;</w:t>
        <w:br/>
        <w:t>}</w:t>
        <w:br/>
        <w:br/>
        <w:t>export type WhatsAppMediaType = 'image' | 'pdf' | 'document';</w:t>
        <w:br/>
        <w:br/>
        <w:t>export interface WhatsAppMediaMetadata {</w:t>
        <w:br/>
        <w:t xml:space="preserve">  mediaType: WhatsAppMediaType;</w:t>
        <w:br/>
        <w:t xml:space="preserve">  mimeType: string;</w:t>
        <w:br/>
        <w:t xml:space="preserve">  fileName: string;</w:t>
        <w:br/>
        <w:t xml:space="preserve">  fileSize: number;</w:t>
        <w:br/>
        <w:t xml:space="preserve">  tempFileId: string;</w:t>
        <w:br/>
        <w:t xml:space="preserve">  downloadedAt: Date;</w:t>
        <w:br/>
        <w:t xml:space="preserve">  uploadedAt?: Date;</w:t>
        <w:br/>
        <w:t xml:space="preserve">  secureUrl?: string;</w:t>
        <w:br/>
        <w:t xml:space="preserve">  publicId?: string;</w:t>
        <w:br/>
        <w:t xml:space="preserve">  localPath?: string;</w:t>
        <w:br/>
        <w:t xml:space="preserve">  caption?: string;</w:t>
        <w:br/>
        <w:t xml:space="preserve">  contentBase64?: string;</w:t>
        <w:br/>
        <w:t xml:space="preserve">  [key: string]: unknown;</w:t>
        <w:br/>
        <w:t>}</w:t>
        <w:br/>
        <w:br/>
        <w:t>export interface DetectedWhatsAppMedia {</w:t>
        <w:br/>
        <w:t xml:space="preserve">  mediaType: WhatsAppMediaType;</w:t>
        <w:br/>
        <w:t xml:space="preserve">  mimeType: string;</w:t>
        <w:br/>
        <w:t xml:space="preserve">  fileName: string;</w:t>
        <w:br/>
        <w:t xml:space="preserve">  caption: string;</w:t>
        <w:br/>
        <w:t>}</w:t>
        <w:br/>
        <w:br/>
        <w:t>export interface WhatsAppModuleStatus {</w:t>
        <w:br/>
        <w:t xml:space="preserve">  status: WhatsAppConnectionStatus;</w:t>
        <w:br/>
        <w:t xml:space="preserve">  sessionPath: string;</w:t>
        <w:br/>
        <w:t xml:space="preserve">  allowedGroups: string[];</w:t>
        <w:br/>
        <w:t xml:space="preserve">  hasStoredSession: boolean;</w:t>
        <w:br/>
        <w:t xml:space="preserve">  isConnected: boolean;</w:t>
        <w:br/>
        <w:t xml:space="preserve">  hasQrCode: boolean;</w:t>
        <w:br/>
        <w:t xml:space="preserve">  isMessageListenerActive: boolean;</w:t>
        <w:br/>
        <w:t>}</w:t>
        <w:br/>
        <w:br/>
        <w:t>export interface WhatsAppConnectOptions {</w:t>
        <w:br/>
        <w:t xml:space="preserve">  displayQrInTerminal?: boolean;</w:t>
        <w:br/>
        <w:t xml:space="preserve">  connectionTimeoutMs?: number;</w:t>
        <w:br/>
        <w:t>}</w:t>
        <w:br/>
        <w:br/>
        <w:t>export interface WhatsAppDisconnectOptions {</w:t>
        <w:br/>
        <w:t xml:space="preserve">  logout?: boolean;</w:t>
        <w:br/>
        <w:t>}</w:t>
        <w:br/>
        <w:br/>
        <w:t>export interface WhatsAppStatusResponse {</w:t>
        <w:br/>
        <w:t xml:space="preserve">  status: WhatsAppConnectionStatus;</w:t>
        <w:br/>
        <w:t xml:space="preserve">  isConnected: boolean;</w:t>
        <w:br/>
        <w:t xml:space="preserve">  isDisconnected: boolean;</w:t>
        <w:br/>
        <w:t xml:space="preserve">  hasStoredSession: boolean;</w:t>
        <w:br/>
        <w:t xml:space="preserve">  hasQrCode: boolean;</w:t>
        <w:br/>
        <w:t xml:space="preserve">  allowedGroups: string[];</w:t>
        <w:br/>
        <w:t xml:space="preserve">  autoReconnectEnabled: boolean;</w:t>
        <w:br/>
        <w:t xml:space="preserve">  reconnectAttempts: number;</w:t>
        <w:br/>
        <w:t xml:space="preserve">  isReconnectScheduled: boolean;</w:t>
        <w:br/>
        <w:t xml:space="preserve">  managerStarted: boolean;</w:t>
        <w:br/>
        <w:t xml:space="preserve">  requiresQrAuthentication: boolean;</w:t>
        <w:br/>
        <w:t xml:space="preserve">  reconnectExhausted: boolean;</w:t>
        <w:br/>
        <w:t xml:space="preserve">  isMessageListenerActive: boolean;</w:t>
        <w:br/>
        <w:t xml:space="preserve">  lastDisconnectedAt?: Date;</w:t>
        <w:br/>
        <w:t xml:space="preserve">  lastConnectedAt?: Date;</w:t>
        <w:br/>
        <w:t>}</w:t>
        <w:br/>
        <w:br/>
        <w:t>export interface WhatsAppQrResponse {</w:t>
        <w:br/>
        <w:t xml:space="preserve">  qrCode: string | null;</w:t>
        <w:br/>
        <w:t xml:space="preserve">  hasQrCode: boolean;</w:t>
        <w:br/>
        <w:t xml:space="preserve">  status: WhatsAppConnectionStatus;</w:t>
        <w:br/>
        <w:t xml:space="preserve">  isConnected: boolean;</w:t>
        <w:br/>
        <w:t>}</w:t>
        <w:br/>
        <w:br/>
        <w:t>export interface WhatsAppJoinedGroup {</w:t>
        <w:br/>
        <w:t xml:space="preserve">  id: string;</w:t>
        <w:br/>
        <w:t xml:space="preserve">  name: string;</w:t>
        <w:br/>
        <w:t xml:space="preserve">  isAllowed: boolean;</w:t>
        <w:br/>
        <w:t>}</w:t>
        <w:br/>
        <w:br/>
        <w:t>export interface WhatsAppGroupDetectionResult {</w:t>
        <w:br/>
        <w:t xml:space="preserve">  isConnected: boolean;</w:t>
        <w:br/>
        <w:t xml:space="preserve">  configuration: {</w:t>
        <w:br/>
        <w:t xml:space="preserve">    allowedGroups: string[];</w:t>
        <w:br/>
        <w:t xml:space="preserve">    source: 'WHATSAPP_ALLOWED_GROUPS';</w:t>
        <w:br/>
        <w:t xml:space="preserve">  };</w:t>
        <w:br/>
        <w:t xml:space="preserve">  joinedGroups: WhatsAppJoinedGroup[];</w:t>
        <w:br/>
        <w:t xml:space="preserve">  monitoredGroups: WhatsAppJoinedGroup[];</w:t>
        <w:br/>
        <w:t xml:space="preserve">  unknownGroups: WhatsAppJoinedGroup[];</w:t>
        <w:br/>
        <w:t xml:space="preserve">  missingAllowedGroups: string[];</w:t>
        <w:br/>
        <w:t>}</w:t>
        <w:br/>
      </w:r>
    </w:p>
    <w:p/>
    <w:p>
      <w:pPr>
        <w:pStyle w:val="Heading3"/>
      </w:pPr>
      <w:r>
        <w:t>backend\src\controllers\whatsapp.controller.ts</w:t>
      </w:r>
    </w:p>
    <w:p>
      <w:r>
        <w:rPr>
          <w:rFonts w:ascii="Consolas" w:hAnsi="Consolas"/>
          <w:sz w:val="16"/>
        </w:rPr>
        <w:t>import { Request, Response } from 'express';</w:t>
        <w:br/>
        <w:t>import { BaseController } from './base.controller';</w:t>
        <w:br/>
        <w:t>import { asyncHandler } from '../middleware/asyncHandler';</w:t>
        <w:br/>
        <w:t>import { whatsappConnectionManager } from '../whatsapp/connection.manager';</w:t>
        <w:br/>
        <w:t>import { whatsappService } from '../whatsapp/whatsapp.service';</w:t>
        <w:br/>
        <w:t>import { groupService } from '../whatsapp/group.service';</w:t>
        <w:br/>
        <w:t>import { WhatsAppDisconnectQuery } from '../validations/whatsapp.validation';</w:t>
        <w:br/>
        <w:br/>
        <w:t>class WhatsAppController extends BaseController {</w:t>
        <w:br/>
        <w:t xml:space="preserve">  getStatus = asyncHandler(async (_req: Request, res: Response): Promise&lt;void&gt; =&gt; {</w:t>
        <w:br/>
        <w:t xml:space="preserve">    const status = await whatsappConnectionManager.getStatus();</w:t>
        <w:br/>
        <w:t xml:space="preserve">    this.success(res, 'WhatsApp connection status retrieved', status);</w:t>
        <w:br/>
        <w:t xml:space="preserve">  });</w:t>
        <w:br/>
        <w:br/>
        <w:t xml:space="preserve">  getQr = asyncHandler(async (_req: Request, res: Response): Promise&lt;void&gt; =&gt; {</w:t>
        <w:br/>
        <w:t xml:space="preserve">    const qr = await whatsappConnectionManager.getQrCode();</w:t>
        <w:br/>
        <w:t xml:space="preserve">    this.success(res, 'WhatsApp QR code retrieved', qr);</w:t>
        <w:br/>
        <w:t xml:space="preserve">  });</w:t>
        <w:br/>
        <w:br/>
        <w:t xml:space="preserve">  connect = asyncHandler(async (_req: Request, res: Response): Promise&lt;void&gt; =&gt; {</w:t>
        <w:br/>
        <w:t xml:space="preserve">    await whatsappConnectionManager.start();</w:t>
        <w:br/>
        <w:t xml:space="preserve">    await whatsappService.ensureMessageListenerActive();</w:t>
        <w:br/>
        <w:t xml:space="preserve">    const status = await whatsappConnectionManager.getStatus();</w:t>
        <w:br/>
        <w:t xml:space="preserve">    this.success(res, 'WhatsApp connection started', status);</w:t>
        <w:br/>
        <w:t xml:space="preserve">  });</w:t>
        <w:br/>
        <w:br/>
        <w:t xml:space="preserve">  disconnect = asyncHandler(async (req: Request, res: Response): Promise&lt;void&gt; =&gt; {</w:t>
        <w:br/>
        <w:t xml:space="preserve">    const query = req.query as unknown as WhatsAppDisconnectQuery;</w:t>
        <w:br/>
        <w:t xml:space="preserve">    await whatsappConnectionManager.stop({ logout: query.logout });</w:t>
        <w:br/>
        <w:t xml:space="preserve">    const status = await whatsappConnectionManager.getStatus();</w:t>
        <w:br/>
        <w:t xml:space="preserve">    this.success(res, 'WhatsApp connection stopped', status);</w:t>
        <w:br/>
        <w:t xml:space="preserve">  });</w:t>
        <w:br/>
        <w:br/>
        <w:t xml:space="preserve">  getGroups = asyncHandler(async (_req: Request, res: Response): Promise&lt;void&gt; =&gt; {</w:t>
        <w:br/>
        <w:t xml:space="preserve">    const groups = await groupService.getGroupDetectionStatus();</w:t>
        <w:br/>
        <w:t xml:space="preserve">    this.success(res, 'WhatsApp groups retrieved', groups);</w:t>
        <w:br/>
        <w:t xml:space="preserve">  });</w:t>
        <w:br/>
        <w:t>}</w:t>
        <w:br/>
        <w:br/>
        <w:t>export const whatsappController = new WhatsAppController();</w:t>
        <w:br/>
      </w:r>
    </w:p>
    <w:p/>
    <w:p>
      <w:pPr>
        <w:pStyle w:val="Heading3"/>
      </w:pPr>
      <w:r>
        <w:t>backend\src\routes\whatsapp.routes.ts</w:t>
      </w:r>
    </w:p>
    <w:p>
      <w:r>
        <w:rPr>
          <w:rFonts w:ascii="Consolas" w:hAnsi="Consolas"/>
          <w:sz w:val="16"/>
        </w:rPr>
        <w:t>import { Router } from 'express';</w:t>
        <w:br/>
        <w:t>import { whatsappController } from '../controllers/whatsapp.controller';</w:t>
        <w:br/>
        <w:t>import { authenticate } from '../middleware/auth.middleware';</w:t>
        <w:br/>
        <w:t>import { authorizePermission } from '../middleware/authorize.middleware';</w:t>
        <w:br/>
        <w:t>import { validateQuery } from '../middleware/validate.middleware';</w:t>
        <w:br/>
        <w:t>import { whatsappDisconnectQuerySchema } from '../validations/whatsapp.validation';</w:t>
        <w:br/>
        <w:br/>
        <w:t>const whatsappRouter = Router();</w:t>
        <w:br/>
        <w:br/>
        <w:t>whatsappRouter.use(authenticate, authorizePermission('whatsapp_settings'));</w:t>
        <w:br/>
        <w:br/>
        <w:t>whatsappRouter.get('/status', whatsappController.getStatus);</w:t>
        <w:br/>
        <w:t>whatsappRouter.get('/qr', whatsappController.getQr);</w:t>
        <w:br/>
        <w:t>whatsappRouter.get('/groups', whatsappController.getGroups);</w:t>
        <w:br/>
        <w:t>whatsappRouter.post('/connect', whatsappController.connect);</w:t>
        <w:br/>
        <w:t>whatsappRouter.post('/disconnect', validateQuery(whatsappDisconnectQuerySchema), whatsappController.disconnect);</w:t>
        <w:br/>
        <w:br/>
        <w:t>export default whatsappRouter;</w:t>
        <w:br/>
      </w:r>
    </w:p>
    <w:p/>
    <w:p>
      <w:pPr>
        <w:pStyle w:val="Heading1"/>
      </w:pPr>
      <w:r>
        <w:t>2. AI Automation Pipeline (Gemini)</w:t>
      </w:r>
    </w:p>
    <w:p>
      <w:r>
        <w:t>Multi-stage AI automation: extraction, classification, validation, duplicate detection, PDF document processing, and orchestration into pending-review records from WhatsApp messages.</w:t>
      </w:r>
    </w:p>
    <w:p>
      <w:pPr>
        <w:pStyle w:val="Heading3"/>
      </w:pPr>
      <w:r>
        <w:t>backend\src\ai\services\ai.service.ts</w:t>
      </w:r>
    </w:p>
    <w:p>
      <w:r>
        <w:rPr>
          <w:rFonts w:ascii="Consolas" w:hAnsi="Consolas"/>
          <w:sz w:val="16"/>
        </w:rPr>
        <w:t>import { AiModuleStatus } from '../interfaces/ai-config.interface';</w:t>
        <w:br/>
        <w:t>import { AiProvider } from '../interfaces/ai-provider.interface';</w:t>
        <w:br/>
        <w:t>import { geminiProvider } from '../providers/gemini.provider';</w:t>
        <w:br/>
        <w:t>import { getAiConfig } from '../utils/ai-config.util';</w:t>
        <w:br/>
        <w:t>import { BadRequestError } from '../../utils/errors';</w:t>
        <w:br/>
        <w:br/>
        <w:t>export class AiService {</w:t>
        <w:br/>
        <w:t xml:space="preserve">  private provider: AiProvider = geminiProvider;</w:t>
        <w:br/>
        <w:br/>
        <w:t xml:space="preserve">  async initialize(): Promise&lt;AiModuleStatus&gt; {</w:t>
        <w:br/>
        <w:t xml:space="preserve">    const config = getAiConfig();</w:t>
        <w:br/>
        <w:br/>
        <w:t xml:space="preserve">    if (config.provider !== 'gemini') {</w:t>
        <w:br/>
        <w:t xml:space="preserve">      throw new BadRequestError(`Unsupported AI provider: ${config.provider}`);</w:t>
        <w:br/>
        <w:t xml:space="preserve">    }</w:t>
        <w:br/>
        <w:br/>
        <w:t xml:space="preserve">    return this.provider.initialize();</w:t>
        <w:br/>
        <w:t xml:space="preserve">  }</w:t>
        <w:br/>
        <w:br/>
        <w:t xml:space="preserve">  getProvider(): AiProvider {</w:t>
        <w:br/>
        <w:t xml:space="preserve">    return this.provider;</w:t>
        <w:br/>
        <w:t xml:space="preserve">  }</w:t>
        <w:br/>
        <w:br/>
        <w:t xml:space="preserve">  getStatus(): AiModuleStatus {</w:t>
        <w:br/>
        <w:t xml:space="preserve">    return geminiProvider.getStatus();</w:t>
        <w:br/>
        <w:t xml:space="preserve">  }</w:t>
        <w:br/>
        <w:t>}</w:t>
        <w:br/>
        <w:br/>
        <w:t>export const aiService = new AiService();</w:t>
        <w:br/>
      </w:r>
    </w:p>
    <w:p/>
    <w:p>
      <w:pPr>
        <w:pStyle w:val="Heading3"/>
      </w:pPr>
      <w:r>
        <w:t>backend\src\ai\providers\gemini.provider.ts</w:t>
      </w:r>
    </w:p>
    <w:p>
      <w:r>
        <w:rPr>
          <w:rFonts w:ascii="Consolas" w:hAnsi="Consolas"/>
          <w:sz w:val="16"/>
        </w:rPr>
        <w:t>import { GoogleGenAI, createPartFromBase64, createPartFromUri, createUserContent } from '@google/genai';</w:t>
        <w:br/>
        <w:t>import { BadRequestError, InternalServerError, ValidationError } from '../../utils/errors';</w:t>
        <w:br/>
        <w:t>import { logger } from '../../utils/logger';</w:t>
        <w:br/>
        <w:t>import { logPipelineStage, PIPELINE_STAGES } from '../utils/pipeline-stage-logger.util';</w:t>
        <w:br/>
        <w:t>import { AiModuleStatus } from '../interfaces/ai-config.interface';</w:t>
        <w:br/>
        <w:t>import { AiProvider } from '../interfaces/ai-provider.interface';</w:t>
        <w:br/>
        <w:t>import {</w:t>
        <w:br/>
        <w:t xml:space="preserve">  AiJsonResponse,</w:t>
        <w:br/>
        <w:t xml:space="preserve">  AiTextResponse,</w:t>
        <w:br/>
        <w:t xml:space="preserve">  GenerateJsonOptions,</w:t>
        <w:br/>
        <w:t xml:space="preserve">  GenerateTextOptions,</w:t>
        <w:br/>
        <w:t>} from '../interfaces/ai-response.interface';</w:t>
        <w:br/>
        <w:t>import {</w:t>
        <w:br/>
        <w:t xml:space="preserve">  GeminiGenerateContentParams,</w:t>
        <w:br/>
        <w:t xml:space="preserve">  GeminiGenerativeClient,</w:t>
        <w:br/>
        <w:t xml:space="preserve">  GeminiMediaPart,</w:t>
        <w:br/>
        <w:t>} from '../interfaces/gemini-client.interface';</w:t>
        <w:br/>
        <w:t>import { getAiConfig, isGeminiConfigured } from '../utils/ai-config.util';</w:t>
        <w:br/>
        <w:br/>
        <w:t>const MAX_ATTEMPTS = 2;</w:t>
        <w:br/>
        <w:br/>
        <w:t>const stripMarkdownJson = (text: string): string =&gt; {</w:t>
        <w:br/>
        <w:t xml:space="preserve">  const trimmed = text.trim();</w:t>
        <w:br/>
        <w:t xml:space="preserve">  const fencedMatch = trimmed.match(/^```(?:json)?\s*([\s\S]*?)\s*```$/i);</w:t>
        <w:br/>
        <w:br/>
        <w:t xml:space="preserve">  return fencedMatch ? fencedMatch[1].trim() : trimmed;</w:t>
        <w:br/>
        <w:t>};</w:t>
        <w:br/>
        <w:br/>
        <w:t>interface GeminiInvokeOptions {</w:t>
        <w:br/>
        <w:t xml:space="preserve">  prompt: string;</w:t>
        <w:br/>
        <w:t xml:space="preserve">  systemInstruction?: string;</w:t>
        <w:br/>
        <w:t xml:space="preserve">  temperature?: number;</w:t>
        <w:br/>
        <w:t xml:space="preserve">  responseMimeType: 'application/json' | 'text/plain';</w:t>
        <w:br/>
        <w:t xml:space="preserve">  mediaParts?: GeminiMediaPart[];</w:t>
        <w:br/>
        <w:t>}</w:t>
        <w:br/>
        <w:br/>
        <w:t>const buildGeminiContents = (options: GeminiInvokeOptions): string | unknown =&gt; {</w:t>
        <w:br/>
        <w:t xml:space="preserve">  if (!options.mediaParts?.length) {</w:t>
        <w:br/>
        <w:t xml:space="preserve">    return options.prompt;</w:t>
        <w:br/>
        <w:t xml:space="preserve">  }</w:t>
        <w:br/>
        <w:br/>
        <w:t xml:space="preserve">  const parts = [</w:t>
        <w:br/>
        <w:t xml:space="preserve">    ...options.mediaParts.map((part) =&gt; {</w:t>
        <w:br/>
        <w:t xml:space="preserve">      if (part.inlineData) {</w:t>
        <w:br/>
        <w:t xml:space="preserve">        return createPartFromBase64(part.inlineData, part.mimeType);</w:t>
        <w:br/>
        <w:t xml:space="preserve">      }</w:t>
        <w:br/>
        <w:br/>
        <w:t xml:space="preserve">      if (part.url) {</w:t>
        <w:br/>
        <w:t xml:space="preserve">        return createPartFromUri(part.url, part.mimeType);</w:t>
        <w:br/>
        <w:t xml:space="preserve">      }</w:t>
        <w:br/>
        <w:br/>
        <w:t xml:space="preserve">      throw new InternalServerError('Gemini media part must include a URL or inline data');</w:t>
        <w:br/>
        <w:t xml:space="preserve">    }),</w:t>
        <w:br/>
        <w:t xml:space="preserve">    options.prompt,</w:t>
        <w:br/>
        <w:t xml:space="preserve">  ];</w:t>
        <w:br/>
        <w:br/>
        <w:t xml:space="preserve">  return createUserContent(parts);</w:t>
        <w:br/>
        <w:t>};</w:t>
        <w:br/>
        <w:br/>
        <w:t>export class GeminiProvider implements AiProvider {</w:t>
        <w:br/>
        <w:t xml:space="preserve">  readonly providerName = 'gemini' as const;</w:t>
        <w:br/>
        <w:br/>
        <w:t xml:space="preserve">  private client: GeminiGenerativeClient | null = null;</w:t>
        <w:br/>
        <w:t xml:space="preserve">  private initialized = false;</w:t>
        <w:br/>
        <w:br/>
        <w:t xml:space="preserve">  constructor(private readonly injectedClient?: GeminiGenerativeClient) {</w:t>
        <w:br/>
        <w:t xml:space="preserve">    if (injectedClient) {</w:t>
        <w:br/>
        <w:t xml:space="preserve">      this.client = injectedClient;</w:t>
        <w:br/>
        <w:t xml:space="preserve">      this.initialized = true;</w:t>
        <w:br/>
        <w:t xml:space="preserve">    }</w:t>
        <w:br/>
        <w:t xml:space="preserve">  }</w:t>
        <w:br/>
        <w:br/>
        <w:t xml:space="preserve">  async initialize(): Promise&lt;AiModuleStatus&gt; {</w:t>
        <w:br/>
        <w:t xml:space="preserve">    if (!this.initialized) {</w:t>
        <w:br/>
        <w:t xml:space="preserve">      const config = getAiConfig();</w:t>
        <w:br/>
        <w:br/>
        <w:t xml:space="preserve">      if (isGeminiConfigured()) {</w:t>
        <w:br/>
        <w:t xml:space="preserve">        this.client = new GoogleGenAI({ apiKey: config.apiKey }) as GeminiGenerativeClient;</w:t>
        <w:br/>
        <w:t xml:space="preserve">      }</w:t>
        <w:br/>
        <w:br/>
        <w:t xml:space="preserve">      this.initialized = true;</w:t>
        <w:br/>
        <w:t xml:space="preserve">    }</w:t>
        <w:br/>
        <w:br/>
        <w:t xml:space="preserve">    return this.getStatus();</w:t>
        <w:br/>
        <w:t xml:space="preserve">  }</w:t>
        <w:br/>
        <w:br/>
        <w:t xml:space="preserve">  getStatus(): AiModuleStatus {</w:t>
        <w:br/>
        <w:t xml:space="preserve">    const config = getAiConfig();</w:t>
        <w:br/>
        <w:br/>
        <w:t xml:space="preserve">    return {</w:t>
        <w:br/>
        <w:t xml:space="preserve">      provider: config.provider,</w:t>
        <w:br/>
        <w:t xml:space="preserve">      configured: this.isConfigured(),</w:t>
        <w:br/>
        <w:t xml:space="preserve">      model: config.model,</w:t>
        <w:br/>
        <w:t xml:space="preserve">      initialized: this.initialized,</w:t>
        <w:br/>
        <w:t xml:space="preserve">    };</w:t>
        <w:br/>
        <w:t xml:space="preserve">  }</w:t>
        <w:br/>
        <w:br/>
        <w:t xml:space="preserve">  isConfigured(): boolean {</w:t>
        <w:br/>
        <w:t xml:space="preserve">    if (this.injectedClient) {</w:t>
        <w:br/>
        <w:t xml:space="preserve">      return this.client !== null;</w:t>
        <w:br/>
        <w:t xml:space="preserve">    }</w:t>
        <w:br/>
        <w:br/>
        <w:t xml:space="preserve">    return isGeminiConfigured() &amp;&amp; this.client !== null;</w:t>
        <w:br/>
        <w:t xml:space="preserve">  }</w:t>
        <w:br/>
        <w:br/>
        <w:t xml:space="preserve">  getModel(): string {</w:t>
        <w:br/>
        <w:t xml:space="preserve">    return getAiConfig().model;</w:t>
        <w:br/>
        <w:t xml:space="preserve">  }</w:t>
        <w:br/>
        <w:br/>
        <w:t xml:space="preserve">  getClient(): GeminiGenerativeClient | null {</w:t>
        <w:br/>
        <w:t xml:space="preserve">    return this.client;</w:t>
        <w:br/>
        <w:t xml:space="preserve">  }</w:t>
        <w:br/>
        <w:br/>
        <w:t xml:space="preserve">  async generateText(options: GenerateTextOptions): Promise&lt;AiTextResponse&gt; {</w:t>
        <w:br/>
        <w:t xml:space="preserve">    const result = await this.invokeGemini({</w:t>
        <w:br/>
        <w:t xml:space="preserve">      prompt: options.prompt,</w:t>
        <w:br/>
        <w:t xml:space="preserve">      systemInstruction: options.systemInstruction,</w:t>
        <w:br/>
        <w:t xml:space="preserve">      temperature: options.temperature,</w:t>
        <w:br/>
        <w:t xml:space="preserve">      responseMimeType: 'text/plain',</w:t>
        <w:br/>
        <w:t xml:space="preserve">      mediaParts: options.mediaParts,</w:t>
        <w:br/>
        <w:t xml:space="preserve">    });</w:t>
        <w:br/>
        <w:br/>
        <w:t xml:space="preserve">    return {</w:t>
        <w:br/>
        <w:t xml:space="preserve">      type: 'text',</w:t>
        <w:br/>
        <w:t xml:space="preserve">      content: result.text,</w:t>
        <w:br/>
        <w:t xml:space="preserve">      model: result.model,</w:t>
        <w:br/>
        <w:t xml:space="preserve">      provider: 'gemini',</w:t>
        <w:br/>
        <w:t xml:space="preserve">    };</w:t>
        <w:br/>
        <w:t xml:space="preserve">  }</w:t>
        <w:br/>
        <w:br/>
        <w:t xml:space="preserve">  async generateJSON&lt;T = Record&lt;string, unknown&gt;&gt;(</w:t>
        <w:br/>
        <w:t xml:space="preserve">    options: GenerateJsonOptions,</w:t>
        <w:br/>
        <w:t xml:space="preserve">  ): Promise&lt;AiJsonResponse&lt;T&gt;&gt; {</w:t>
        <w:br/>
        <w:t xml:space="preserve">    const result = await this.invokeGemini({</w:t>
        <w:br/>
        <w:t xml:space="preserve">      prompt: options.prompt,</w:t>
        <w:br/>
        <w:t xml:space="preserve">      systemInstruction: options.systemInstruction,</w:t>
        <w:br/>
        <w:t xml:space="preserve">      temperature: options.temperature,</w:t>
        <w:br/>
        <w:t xml:space="preserve">      responseMimeType: 'application/json',</w:t>
        <w:br/>
        <w:t xml:space="preserve">      mediaParts: options.mediaParts,</w:t>
        <w:br/>
        <w:t xml:space="preserve">    });</w:t>
        <w:br/>
        <w:br/>
        <w:t xml:space="preserve">    let data: T;</w:t>
        <w:br/>
        <w:br/>
        <w:t xml:space="preserve">    try {</w:t>
        <w:br/>
        <w:t xml:space="preserve">      data = JSON.parse(stripMarkdownJson(result.text)) as T;</w:t>
        <w:br/>
        <w:t xml:space="preserve">    } catch {</w:t>
        <w:br/>
        <w:t xml:space="preserve">      logger.error('Gemini returned invalid JSON', { response: result.text });</w:t>
        <w:br/>
        <w:t xml:space="preserve">      throw new ValidationError('Gemini returned invalid JSON');</w:t>
        <w:br/>
        <w:t xml:space="preserve">    }</w:t>
        <w:br/>
        <w:br/>
        <w:t xml:space="preserve">    return {</w:t>
        <w:br/>
        <w:t xml:space="preserve">      type: 'json',</w:t>
        <w:br/>
        <w:t xml:space="preserve">      data,</w:t>
        <w:br/>
        <w:t xml:space="preserve">      model: result.model,</w:t>
        <w:br/>
        <w:t xml:space="preserve">      provider: 'gemini',</w:t>
        <w:br/>
        <w:t xml:space="preserve">    };</w:t>
        <w:br/>
        <w:t xml:space="preserve">  }</w:t>
        <w:br/>
        <w:br/>
        <w:t xml:space="preserve">  private async invokeGemini(options: GeminiInvokeOptions): Promise&lt;{ text: string; model: string }&gt; {</w:t>
        <w:br/>
        <w:t xml:space="preserve">    await this.initialize();</w:t>
        <w:br/>
        <w:t xml:space="preserve">    this.ensureConfigured();</w:t>
        <w:br/>
        <w:br/>
        <w:t xml:space="preserve">    const config = getAiConfig();</w:t>
        <w:br/>
        <w:t xml:space="preserve">    const requestParams: GeminiGenerateContentParams = {</w:t>
        <w:br/>
        <w:t xml:space="preserve">      model: config.model,</w:t>
        <w:br/>
        <w:t xml:space="preserve">      contents: buildGeminiContents(options),</w:t>
        <w:br/>
        <w:t xml:space="preserve">      config: {</w:t>
        <w:br/>
        <w:t xml:space="preserve">        systemInstruction: options.systemInstruction,</w:t>
        <w:br/>
        <w:t xml:space="preserve">        temperature: options.temperature,</w:t>
        <w:br/>
        <w:t xml:space="preserve">        responseMimeType: options.responseMimeType,</w:t>
        <w:br/>
        <w:t xml:space="preserve">      },</w:t>
        <w:br/>
        <w:t xml:space="preserve">    };</w:t>
        <w:br/>
        <w:br/>
        <w:t xml:space="preserve">    let lastError: unknown;</w:t>
        <w:br/>
        <w:br/>
        <w:t xml:space="preserve">    for (let attempt = 1; attempt &lt;= MAX_ATTEMPTS; attempt += 1) {</w:t>
        <w:br/>
        <w:t xml:space="preserve">      try {</w:t>
        <w:br/>
        <w:t xml:space="preserve">        logPipelineStage(PIPELINE_STAGES.GEMINI_REQUEST, {</w:t>
        <w:br/>
        <w:t xml:space="preserve">          attempt,</w:t>
        <w:br/>
        <w:t xml:space="preserve">          model: config.model,</w:t>
        <w:br/>
        <w:t xml:space="preserve">          responseMimeType: options.responseMimeType,</w:t>
        <w:br/>
        <w:t xml:space="preserve">          promptLength: options.prompt.length,</w:t>
        <w:br/>
        <w:t xml:space="preserve">          mediaPartCount: options.mediaParts?.length ?? 0,</w:t>
        <w:br/>
        <w:t xml:space="preserve">        });</w:t>
        <w:br/>
        <w:br/>
        <w:t xml:space="preserve">        const response = await this.client!.models.generateContent(requestParams);</w:t>
        <w:br/>
        <w:t xml:space="preserve">        const text = response.text?.trim();</w:t>
        <w:br/>
        <w:br/>
        <w:t xml:space="preserve">        if (!text) {</w:t>
        <w:br/>
        <w:t xml:space="preserve">          throw new InternalServerError('Gemini response did not include text content');</w:t>
        <w:br/>
        <w:t xml:space="preserve">        }</w:t>
        <w:br/>
        <w:br/>
        <w:t xml:space="preserve">        logPipelineStage(PIPELINE_STAGES.GEMINI_RESPONSE, {</w:t>
        <w:br/>
        <w:t xml:space="preserve">          attempt,</w:t>
        <w:br/>
        <w:t xml:space="preserve">          model: config.model,</w:t>
        <w:br/>
        <w:t xml:space="preserve">          responseLength: text.length,</w:t>
        <w:br/>
        <w:t xml:space="preserve">          responsePreview: text.slice(0, 180),</w:t>
        <w:br/>
        <w:t xml:space="preserve">        });</w:t>
        <w:br/>
        <w:br/>
        <w:t xml:space="preserve">        return {</w:t>
        <w:br/>
        <w:t xml:space="preserve">          text,</w:t>
        <w:br/>
        <w:t xml:space="preserve">          model: config.model,</w:t>
        <w:br/>
        <w:t xml:space="preserve">        };</w:t>
        <w:br/>
        <w:t xml:space="preserve">      } catch (error) {</w:t>
        <w:br/>
        <w:t xml:space="preserve">        lastError = error;</w:t>
        <w:br/>
        <w:br/>
        <w:t xml:space="preserve">        logger.error('Gemini API request failed', {</w:t>
        <w:br/>
        <w:t xml:space="preserve">          attempt,</w:t>
        <w:br/>
        <w:t xml:space="preserve">          model: config.model,</w:t>
        <w:br/>
        <w:t xml:space="preserve">          error: error instanceof Error ? error.message : String(error),</w:t>
        <w:br/>
        <w:t xml:space="preserve">        });</w:t>
        <w:br/>
        <w:br/>
        <w:t xml:space="preserve">        if (attempt &lt; MAX_ATTEMPTS) {</w:t>
        <w:br/>
        <w:t xml:space="preserve">          logger.warn('Retrying Gemini API request', { attempt: attempt + 1 });</w:t>
        <w:br/>
        <w:t xml:space="preserve">        }</w:t>
        <w:br/>
        <w:t xml:space="preserve">      }</w:t>
        <w:br/>
        <w:t xml:space="preserve">    }</w:t>
        <w:br/>
        <w:br/>
        <w:t xml:space="preserve">    const message =</w:t>
        <w:br/>
        <w:t xml:space="preserve">      lastError instanceof Error ? lastError.message : 'Gemini API request failed after retry';</w:t>
        <w:br/>
        <w:br/>
        <w:t xml:space="preserve">    throw new InternalServerError(message);</w:t>
        <w:br/>
        <w:t xml:space="preserve">  }</w:t>
        <w:br/>
        <w:br/>
        <w:t xml:space="preserve">  private ensureConfigured(): void {</w:t>
        <w:br/>
        <w:t xml:space="preserve">    if (!this.isConfigured()) {</w:t>
        <w:br/>
        <w:t xml:space="preserve">      throw new BadRequestError('Gemini is not configured. Set GEMINI_API_KEY in the environment.');</w:t>
        <w:br/>
        <w:t xml:space="preserve">    }</w:t>
        <w:br/>
        <w:t xml:space="preserve">  }</w:t>
        <w:br/>
        <w:br/>
        <w:t xml:space="preserve">  private notImplemented(methodName: string): never {</w:t>
        <w:br/>
        <w:t xml:space="preserve">    throw new BadRequestError(`Gemini provider ${methodName} is not implemented yet`);</w:t>
        <w:br/>
        <w:t xml:space="preserve">  }</w:t>
        <w:br/>
        <w:br/>
        <w:t xml:space="preserve">  async extractInformation(): Promise&lt;never&gt; {</w:t>
        <w:br/>
        <w:t xml:space="preserve">    return this.notImplemented('extractInformation');</w:t>
        <w:br/>
        <w:t xml:space="preserve">  }</w:t>
        <w:br/>
        <w:br/>
        <w:t xml:space="preserve">  async classifyRecord(): Promise&lt;never&gt; {</w:t>
        <w:br/>
        <w:t xml:space="preserve">    return this.notImplemented('classifyRecord');</w:t>
        <w:br/>
        <w:t xml:space="preserve">  }</w:t>
        <w:br/>
        <w:br/>
        <w:t xml:space="preserve">  async validateRecord(): Promise&lt;never&gt; {</w:t>
        <w:br/>
        <w:t xml:space="preserve">    return this.notImplemented('validateRecord');</w:t>
        <w:br/>
        <w:t xml:space="preserve">  }</w:t>
        <w:br/>
        <w:br/>
        <w:t xml:space="preserve">  async detectDuplicate(): Promise&lt;never&gt; {</w:t>
        <w:br/>
        <w:t xml:space="preserve">    return this.notImplemented('detectDuplicate');</w:t>
        <w:br/>
        <w:t xml:space="preserve">  }</w:t>
        <w:br/>
        <w:br/>
        <w:t xml:space="preserve">  async interpretSearchQuery(): Promise&lt;never&gt; {</w:t>
        <w:br/>
        <w:t xml:space="preserve">    return this.notImplemented('interpretSearchQuery');</w:t>
        <w:br/>
        <w:t xml:space="preserve">  }</w:t>
        <w:br/>
        <w:br/>
        <w:t xml:space="preserve">  async generateReport(): Promise&lt;never&gt; {</w:t>
        <w:br/>
        <w:t xml:space="preserve">    return this.notImplemented('generateReport');</w:t>
        <w:br/>
        <w:t xml:space="preserve">  }</w:t>
        <w:br/>
        <w:br/>
        <w:t xml:space="preserve">  async processCommunication(): Promise&lt;never&gt; {</w:t>
        <w:br/>
        <w:t xml:space="preserve">    return this.notImplemented('processCommunication');</w:t>
        <w:br/>
        <w:t xml:space="preserve">  }</w:t>
        <w:br/>
        <w:t>}</w:t>
        <w:br/>
        <w:br/>
        <w:t>export const geminiProvider = new GeminiProvider();</w:t>
        <w:br/>
      </w:r>
    </w:p>
    <w:p/>
    <w:p>
      <w:pPr>
        <w:pStyle w:val="Heading3"/>
      </w:pPr>
      <w:r>
        <w:t>backend\src\ai\services\ai-pipeline.service.ts</w:t>
      </w:r>
    </w:p>
    <w:p>
      <w:r>
        <w:rPr>
          <w:rFonts w:ascii="Consolas" w:hAnsi="Consolas"/>
          <w:sz w:val="16"/>
        </w:rPr>
        <w:t>import { pendingReviewService, PendingReviewService } from '../../services/pendingReview.service';</w:t>
        <w:br/>
        <w:t>import { WhatsAppIncomingMessage } from '../../whatsapp/types';</w:t>
        <w:br/>
        <w:t>import { resolveIncomingMessageText } from '../../whatsapp/message-text.util';</w:t>
        <w:br/>
        <w:t>import { ClassificationAgent, classificationAgent } from '../agents/classification.agent';</w:t>
        <w:br/>
        <w:t>import { DuplicateDetectionAgent, duplicateDetectionAgent } from '../agents/duplicate-detection.agent';</w:t>
        <w:br/>
        <w:t>import { ExtractionAgent, extractionAgent } from '../agents/extraction.agent';</w:t>
        <w:br/>
        <w:t>import { PdfDocumentAgent, pdfDocumentAgent } from '../agents/pdf-document.agent';</w:t>
        <w:br/>
        <w:t>import { ValidationAgent, validationAgent } from '../agents/validation.agent';</w:t>
        <w:br/>
        <w:t>import { AiPipelineResult, AiPipelineStageResults } from '../interfaces/ai-pipeline.interface';</w:t>
        <w:br/>
        <w:t>import { ExtractionResult } from '../interfaces/extraction.interface';</w:t>
        <w:br/>
        <w:t>import { resolveActivityClassification } from '../utils/activity-module.util';</w:t>
        <w:br/>
        <w:t>import { enrichExtractionAchievementType } from '../utils/achievement-inference.util';</w:t>
        <w:br/>
        <w:t>import { enrichExtractionFields } from '../utils/extraction-enrichment.util';</w:t>
        <w:br/>
        <w:t>import { correctClassificationForExtraction } from '../utils/classification-correction.util';</w:t>
        <w:br/>
        <w:t>import { mapClassificationToRecordCategory } from '../utils/category-mapper.util';</w:t>
        <w:br/>
        <w:t>import { isPdfMessage } from '../utils/media-detection.util';</w:t>
        <w:br/>
        <w:t>import {</w:t>
        <w:br/>
        <w:t xml:space="preserve">  buildPdfPendingExtractedData,</w:t>
        <w:br/>
        <w:t xml:space="preserve">  mapPdfCategoryToRecordCategory,</w:t>
        <w:br/>
        <w:t xml:space="preserve">  mergePdfExtractionIntoResult,</w:t>
        <w:br/>
        <w:t>} from '../utils/pdf-document-mapper.util';</w:t>
        <w:br/>
        <w:t>import {</w:t>
        <w:br/>
        <w:t xml:space="preserve">  calculatePipelineConfidenceScore,</w:t>
        <w:br/>
        <w:t xml:space="preserve">  resolvePendingRecordStatus,</w:t>
        <w:br/>
        <w:t>} from '../utils/pipeline-status.util';</w:t>
        <w:br/>
        <w:t>import { logPipelineStage, PIPELINE_STAGES } from '../utils/pipeline-stage-logger.util';</w:t>
        <w:br/>
        <w:t>import { logger } from '../../utils/logger';</w:t>
        <w:br/>
        <w:t>import {</w:t>
        <w:br/>
        <w:t xml:space="preserve">  buildPendingMessageMediaFields,</w:t>
        <w:br/>
        <w:t xml:space="preserve">  mergePendingMediaReferences,</w:t>
        <w:br/>
        <w:t>} from '../../utils/pending-record-media.util';</w:t>
        <w:br/>
        <w:t>import { normalizeExtractedPersonFields } from '../../utils/extractedPersonFields.util';</w:t>
        <w:br/>
        <w:br/>
        <w:t>const buildPendingExtractedData = (</w:t>
        <w:br/>
        <w:t xml:space="preserve">  message: WhatsAppIncomingMessage,</w:t>
        <w:br/>
        <w:t xml:space="preserve">  extraction: ExtractionResult,</w:t>
        <w:br/>
        <w:t xml:space="preserve">  stages: AiPipelineStageResults,</w:t>
        <w:br/>
        <w:t xml:space="preserve">  detectedCategory: string,</w:t>
        <w:br/>
        <w:t xml:space="preserve">  activityModule: string,</w:t>
        <w:br/>
        <w:t xml:space="preserve">  activitySubCategory: string,</w:t>
        <w:br/>
        <w:t xml:space="preserve">  pdfData?: Record&lt;string, unknown&gt;,</w:t>
        <w:br/>
        <w:t>): Record&lt;string, unknown&gt; =&gt; {</w:t>
        <w:br/>
        <w:t xml:space="preserve">  const messageMedia = buildPendingMessageMediaFields(message);</w:t>
        <w:br/>
        <w:br/>
        <w:t xml:space="preserve">  return normalizeExtractedPersonFields({</w:t>
        <w:br/>
        <w:t xml:space="preserve">    ...extraction,</w:t>
        <w:br/>
        <w:t xml:space="preserve">    ...pdfData,</w:t>
        <w:br/>
        <w:t xml:space="preserve">    media: messageMedia.media ?? message.media,</w:t>
        <w:br/>
        <w:t xml:space="preserve">    photoUrls: messageMedia.photoUrls.length &gt; 0 ? messageMedia.photoUrls : undefined,</w:t>
        <w:br/>
        <w:t xml:space="preserve">    mediaReferences: mergePendingMediaReferences(</w:t>
        <w:br/>
        <w:t xml:space="preserve">      extraction.mediaReferences,</w:t>
        <w:br/>
        <w:t xml:space="preserve">      messageMedia.mediaReferences,</w:t>
        <w:br/>
        <w:t xml:space="preserve">    ),</w:t>
        <w:br/>
        <w:t xml:space="preserve">    mediaMetadata: message.mediaMetadata ?? null,</w:t>
        <w:br/>
        <w:t xml:space="preserve">    detectedCategory,</w:t>
        <w:br/>
        <w:t xml:space="preserve">    activityModule,</w:t>
        <w:br/>
        <w:t xml:space="preserve">    activitySubCategory,</w:t>
        <w:br/>
        <w:t xml:space="preserve">    aiPipeline: {</w:t>
        <w:br/>
        <w:t xml:space="preserve">      classification: stages.classification.result,</w:t>
        <w:br/>
        <w:t xml:space="preserve">      validation: stages.validation.result,</w:t>
        <w:br/>
        <w:t xml:space="preserve">      duplicateDetection: stages.duplicateDetection.result,</w:t>
        <w:br/>
        <w:t xml:space="preserve">      pdfDocument: pdfData ?? null,</w:t>
        <w:br/>
        <w:t xml:space="preserve">      models: {</w:t>
        <w:br/>
        <w:t xml:space="preserve">        extraction: stages.extraction.model,</w:t>
        <w:br/>
        <w:t xml:space="preserve">        classification: stages.classification.model,</w:t>
        <w:br/>
        <w:t xml:space="preserve">        validation: stages.validation.model,</w:t>
        <w:br/>
        <w:t xml:space="preserve">      },</w:t>
        <w:br/>
        <w:t xml:space="preserve">    },</w:t>
        <w:br/>
        <w:t xml:space="preserve">  });</w:t>
        <w:br/>
        <w:t>};</w:t>
        <w:br/>
        <w:br/>
        <w:t>export class AiPipelineService {</w:t>
        <w:br/>
        <w:t xml:space="preserve">  constructor(</w:t>
        <w:br/>
        <w:t xml:space="preserve">    private readonly extraction: ExtractionAgent = extractionAgent,</w:t>
        <w:br/>
        <w:t xml:space="preserve">    private readonly pdfDocument: PdfDocumentAgent = pdfDocumentAgent,</w:t>
        <w:br/>
        <w:t xml:space="preserve">    private readonly classification: ClassificationAgent = classificationAgent,</w:t>
        <w:br/>
        <w:t xml:space="preserve">    private readonly validation: ValidationAgent = validationAgent,</w:t>
        <w:br/>
        <w:t xml:space="preserve">    private readonly duplicateDetection: DuplicateDetectionAgent = duplicateDetectionAgent,</w:t>
        <w:br/>
        <w:t xml:space="preserve">    private readonly pendingReview: PendingReviewService = pendingReviewService,</w:t>
        <w:br/>
        <w:t xml:space="preserve">  ) {}</w:t>
        <w:br/>
        <w:br/>
        <w:t xml:space="preserve">  async processWhatsAppMessage(message: WhatsAppIncomingMessage): Promise&lt;AiPipelineResult&gt; {</w:t>
        <w:br/>
        <w:t xml:space="preserve">    const originalMessage = resolveIncomingMessageText({</w:t>
        <w:br/>
        <w:t xml:space="preserve">      message: message.message,</w:t>
        <w:br/>
        <w:t xml:space="preserve">      media: message.media,</w:t>
        <w:br/>
        <w:t xml:space="preserve">      mediaMetadata: message.mediaMetadata,</w:t>
        <w:br/>
        <w:t xml:space="preserve">      sender: message.sender,</w:t>
        <w:br/>
        <w:t xml:space="preserve">    });</w:t>
        <w:br/>
        <w:br/>
        <w:t xml:space="preserve">    logPipelineStage(PIPELINE_STAGES.MESSAGE_RECEIVED, {</w:t>
        <w:br/>
        <w:t xml:space="preserve">      groupName: message.groupName,</w:t>
        <w:br/>
        <w:t xml:space="preserve">      sender: message.sender,</w:t>
        <w:br/>
        <w:t xml:space="preserve">      hasMedia: Boolean(message.media),</w:t>
        <w:br/>
        <w:t xml:space="preserve">      messagePreview: originalMessage.slice(0, 120),</w:t>
        <w:br/>
        <w:t xml:space="preserve">    });</w:t>
        <w:br/>
        <w:br/>
        <w:t xml:space="preserve">    let pdfResponse = null;</w:t>
        <w:br/>
        <w:t xml:space="preserve">    if (isPdfMessage(message)) {</w:t>
        <w:br/>
        <w:t xml:space="preserve">      try {</w:t>
        <w:br/>
        <w:t xml:space="preserve">        pdfResponse = await this.pdfDocument.extract(message);</w:t>
        <w:br/>
        <w:t xml:space="preserve">      } catch (error) {</w:t>
        <w:br/>
        <w:t xml:space="preserve">        logger.warn('PDF document extraction failed; continuing with standard extraction', {</w:t>
        <w:br/>
        <w:t xml:space="preserve">          error: error instanceof Error ? error.message : String(error),</w:t>
        <w:br/>
        <w:t xml:space="preserve">        });</w:t>
        <w:br/>
        <w:t xml:space="preserve">      }</w:t>
        <w:br/>
        <w:t xml:space="preserve">    }</w:t>
        <w:br/>
        <w:br/>
        <w:t xml:space="preserve">    if (pdfResponse) {</w:t>
        <w:br/>
        <w:t xml:space="preserve">      logPipelineStage(PIPELINE_STAGES.GEMINI_RESPONSE, {</w:t>
        <w:br/>
        <w:t xml:space="preserve">        stage: 'pdf-document',</w:t>
        <w:br/>
        <w:t xml:space="preserve">        model: pdfResponse.model,</w:t>
        <w:br/>
        <w:t xml:space="preserve">        documentType: pdfResponse.result.documentType,</w:t>
        <w:br/>
        <w:t xml:space="preserve">        confidence: pdfResponse.result.confidence,</w:t>
        <w:br/>
        <w:t xml:space="preserve">      });</w:t>
        <w:br/>
        <w:t xml:space="preserve">    }</w:t>
        <w:br/>
        <w:br/>
        <w:t xml:space="preserve">    const extractionResponse = await this.extraction.extract(message);</w:t>
        <w:br/>
        <w:t xml:space="preserve">    let extractedData = enrichExtractionFields(</w:t>
        <w:br/>
        <w:t xml:space="preserve">      enrichExtractionAchievementType(extractionResponse.result),</w:t>
        <w:br/>
        <w:t xml:space="preserve">      originalMessage,</w:t>
        <w:br/>
        <w:t xml:space="preserve">    );</w:t>
        <w:br/>
        <w:br/>
        <w:t xml:space="preserve">    if (pdfResponse) {</w:t>
        <w:br/>
        <w:t xml:space="preserve">      extractedData = mergePdfExtractionIntoResult(extractedData, pdfResponse.result);</w:t>
        <w:br/>
        <w:t xml:space="preserve">      extractedData = enrichExtractionAchievementType(extractedData);</w:t>
        <w:br/>
        <w:t xml:space="preserve">    }</w:t>
        <w:br/>
        <w:br/>
        <w:t xml:space="preserve">    logPipelineStage(PIPELINE_STAGES.GEMINI_RESPONSE, {</w:t>
        <w:br/>
        <w:t xml:space="preserve">      stage: 'extraction',</w:t>
        <w:br/>
        <w:t xml:space="preserve">      model: extractionResponse.model,</w:t>
        <w:br/>
        <w:t xml:space="preserve">      confidence: extractedData.confidence,</w:t>
        <w:br/>
        <w:t xml:space="preserve">    });</w:t>
        <w:br/>
        <w:br/>
        <w:t xml:space="preserve">    const classificationResponse = await this.classification.classify({</w:t>
        <w:br/>
        <w:t xml:space="preserve">      extractedData,</w:t>
        <w:br/>
        <w:t xml:space="preserve">      originalMessage,</w:t>
        <w:br/>
        <w:t xml:space="preserve">    });</w:t>
        <w:br/>
        <w:br/>
        <w:t xml:space="preserve">    const correctedClassification = correctClassificationForExtraction(</w:t>
        <w:br/>
        <w:t xml:space="preserve">      classificationResponse.result,</w:t>
        <w:br/>
        <w:t xml:space="preserve">      extractedData,</w:t>
        <w:br/>
        <w:t xml:space="preserve">      originalMessage,</w:t>
        <w:br/>
        <w:t xml:space="preserve">    );</w:t>
        <w:br/>
        <w:br/>
        <w:t xml:space="preserve">    logPipelineStage(PIPELINE_STAGES.CLASSIFICATION, {</w:t>
        <w:br/>
        <w:t xml:space="preserve">      category: correctedClassification.category,</w:t>
        <w:br/>
        <w:t xml:space="preserve">      confidence: correctedClassification.confidence,</w:t>
        <w:br/>
        <w:t xml:space="preserve">      model: classificationResponse.model,</w:t>
        <w:br/>
        <w:t xml:space="preserve">      corrected: correctedClassification.category !== classificationResponse.result.category,</w:t>
        <w:br/>
        <w:t xml:space="preserve">    });</w:t>
        <w:br/>
        <w:br/>
        <w:t xml:space="preserve">    const validationResponse = await this.validation.validate({</w:t>
        <w:br/>
        <w:t xml:space="preserve">      category: correctedClassification.category,</w:t>
        <w:br/>
        <w:t xml:space="preserve">      extractedData,</w:t>
        <w:br/>
        <w:t xml:space="preserve">      originalMessage,</w:t>
        <w:br/>
        <w:t xml:space="preserve">    });</w:t>
        <w:br/>
        <w:br/>
        <w:t xml:space="preserve">    let recordCategory = mapClassificationToRecordCategory(</w:t>
        <w:br/>
        <w:t xml:space="preserve">      correctedClassification.category,</w:t>
        <w:br/>
        <w:t xml:space="preserve">      extractedData,</w:t>
        <w:br/>
        <w:t xml:space="preserve">      originalMessage,</w:t>
        <w:br/>
        <w:t xml:space="preserve">    );</w:t>
        <w:br/>
        <w:br/>
        <w:t xml:space="preserve">    if (pdfResponse &amp;&amp; (pdfResponse.result.confidence ?? 0) &gt;= 60) {</w:t>
        <w:br/>
        <w:t xml:space="preserve">      recordCategory = mapPdfCategoryToRecordCategory(pdfResponse.result);</w:t>
        <w:br/>
        <w:t xml:space="preserve">    }</w:t>
        <w:br/>
        <w:br/>
        <w:t xml:space="preserve">    const duplicateDetectionResponse = await this.duplicateDetection.detect({</w:t>
        <w:br/>
        <w:t xml:space="preserve">      category: recordCategory,</w:t>
        <w:br/>
        <w:t xml:space="preserve">      extractedData,</w:t>
        <w:br/>
        <w:t xml:space="preserve">    });</w:t>
        <w:br/>
        <w:br/>
        <w:t xml:space="preserve">    const confidenceScore = calculatePipelineConfidenceScore(</w:t>
        <w:br/>
        <w:t xml:space="preserve">      extractedData,</w:t>
        <w:br/>
        <w:t xml:space="preserve">      correctedClassification,</w:t>
        <w:br/>
        <w:t xml:space="preserve">      validationResponse.result,</w:t>
        <w:br/>
        <w:t xml:space="preserve">    );</w:t>
        <w:br/>
        <w:br/>
        <w:t xml:space="preserve">    const pendingStatus = resolvePendingRecordStatus({</w:t>
        <w:br/>
        <w:t xml:space="preserve">      validation: validationResponse.result,</w:t>
        <w:br/>
        <w:t xml:space="preserve">      duplicateDetection: duplicateDetectionResponse.result,</w:t>
        <w:br/>
        <w:t xml:space="preserve">      confidenceScore,</w:t>
        <w:br/>
        <w:t xml:space="preserve">    });</w:t>
        <w:br/>
        <w:br/>
        <w:t xml:space="preserve">    const activity = resolveActivityClassification(recordCategory, extractedData, originalMessage);</w:t>
        <w:br/>
        <w:t xml:space="preserve">    const pdfData = pdfResponse</w:t>
        <w:br/>
        <w:t xml:space="preserve">      ? buildPdfPendingExtractedData(</w:t>
        <w:br/>
        <w:t xml:space="preserve">          pdfResponse.result,</w:t>
        <w:br/>
        <w:t xml:space="preserve">          message.media ?? message.mediaMetadata?.secureUrl ?? null,</w:t>
        <w:br/>
        <w:t xml:space="preserve">        )</w:t>
        <w:br/>
        <w:t xml:space="preserve">      : undefined;</w:t>
        <w:br/>
        <w:br/>
        <w:t xml:space="preserve">    const stages: AiPipelineStageResults = {</w:t>
        <w:br/>
        <w:t xml:space="preserve">      extraction: extractionResponse,</w:t>
        <w:br/>
        <w:t xml:space="preserve">      classification: {</w:t>
        <w:br/>
        <w:t xml:space="preserve">        ...classificationResponse,</w:t>
        <w:br/>
        <w:t xml:space="preserve">        result: correctedClassification,</w:t>
        <w:br/>
        <w:t xml:space="preserve">      },</w:t>
        <w:br/>
        <w:t xml:space="preserve">      validation: validationResponse,</w:t>
        <w:br/>
        <w:t xml:space="preserve">      duplicateDetection: duplicateDetectionResponse,</w:t>
        <w:br/>
        <w:t xml:space="preserve">    };</w:t>
        <w:br/>
        <w:br/>
        <w:t xml:space="preserve">    const existingPending =</w:t>
        <w:br/>
        <w:t xml:space="preserve">      (message.whatsappMessageId</w:t>
        <w:br/>
        <w:t xml:space="preserve">        ? await this.pendingReview.findByWhatsAppMessageId(message.whatsappMessageId)</w:t>
        <w:br/>
        <w:t xml:space="preserve">        : null) ??</w:t>
        <w:br/>
        <w:t xml:space="preserve">      (await this.pendingReview.findActiveDuplicateByMessage(originalMessage));</w:t>
        <w:br/>
        <w:t xml:space="preserve">    if (existingPending) {</w:t>
        <w:br/>
        <w:t xml:space="preserve">      logger.info('Skipping duplicate pending record for repeated WhatsApp message', {</w:t>
        <w:br/>
        <w:t xml:space="preserve">        pendingRecordId: existingPending._id,</w:t>
        <w:br/>
        <w:t xml:space="preserve">        whatsappMessageId: message.whatsappMessageId ?? null,</w:t>
        <w:br/>
        <w:t xml:space="preserve">      });</w:t>
        <w:br/>
        <w:br/>
        <w:t xml:space="preserve">      return {</w:t>
        <w:br/>
        <w:t xml:space="preserve">        pendingRecord: existingPending,</w:t>
        <w:br/>
        <w:t xml:space="preserve">        stages,</w:t>
        <w:br/>
        <w:t xml:space="preserve">        recordCategory,</w:t>
        <w:br/>
        <w:t xml:space="preserve">        pendingStatus: existingPending.status,</w:t>
        <w:br/>
        <w:t xml:space="preserve">        confidenceScore: existingPending.confidenceScore,</w:t>
        <w:br/>
        <w:t xml:space="preserve">      };</w:t>
        <w:br/>
        <w:t xml:space="preserve">    }</w:t>
        <w:br/>
        <w:br/>
        <w:t xml:space="preserve">    const pendingRecord = await this.pendingReview.createPendingRecord({</w:t>
        <w:br/>
        <w:t xml:space="preserve">      originalMessage,</w:t>
        <w:br/>
        <w:t xml:space="preserve">      groupName: message.groupName,</w:t>
        <w:br/>
        <w:t xml:space="preserve">      senderName: message.sender,</w:t>
        <w:br/>
        <w:t xml:space="preserve">      whatsappMessageId: message.whatsappMessageId,</w:t>
        <w:br/>
        <w:t xml:space="preserve">      category: recordCategory,</w:t>
        <w:br/>
        <w:t xml:space="preserve">      extractedData: buildPendingExtractedData(</w:t>
        <w:br/>
        <w:t xml:space="preserve">        message,</w:t>
        <w:br/>
        <w:t xml:space="preserve">        extractedData,</w:t>
        <w:br/>
        <w:t xml:space="preserve">        stages,</w:t>
        <w:br/>
        <w:t xml:space="preserve">        correctedClassification.category,</w:t>
        <w:br/>
        <w:t xml:space="preserve">        activity.module,</w:t>
        <w:br/>
        <w:t xml:space="preserve">        activity.subCategory,</w:t>
        <w:br/>
        <w:t xml:space="preserve">        pdfData,</w:t>
        <w:br/>
        <w:t xml:space="preserve">      ),</w:t>
        <w:br/>
        <w:t xml:space="preserve">      confidenceScore,</w:t>
        <w:br/>
        <w:t xml:space="preserve">      status: pendingStatus,</w:t>
        <w:br/>
        <w:t xml:space="preserve">    });</w:t>
        <w:br/>
        <w:br/>
        <w:t xml:space="preserve">    logPipelineStage(PIPELINE_STAGES.PENDING_REVIEW_CREATION, {</w:t>
        <w:br/>
        <w:t xml:space="preserve">      pendingRecordId: pendingRecord._id,</w:t>
        <w:br/>
        <w:t xml:space="preserve">      recordCategory,</w:t>
        <w:br/>
        <w:t xml:space="preserve">      detectedCategory: correctedClassification.category,</w:t>
        <w:br/>
        <w:t xml:space="preserve">      status: pendingStatus,</w:t>
        <w:br/>
        <w:t xml:space="preserve">      confidenceScore,</w:t>
        <w:br/>
        <w:t xml:space="preserve">      duplicate: duplicateDetectionResponse.result.duplicate,</w:t>
        <w:br/>
        <w:t xml:space="preserve">    });</w:t>
        <w:br/>
        <w:br/>
        <w:t xml:space="preserve">    return {</w:t>
        <w:br/>
        <w:t xml:space="preserve">      pendingRecord,</w:t>
        <w:br/>
        <w:t xml:space="preserve">      stages,</w:t>
        <w:br/>
        <w:t xml:space="preserve">      recordCategory,</w:t>
        <w:br/>
        <w:t xml:space="preserve">      pendingStatus,</w:t>
        <w:br/>
        <w:t xml:space="preserve">      confidenceScore,</w:t>
        <w:br/>
        <w:t xml:space="preserve">    };</w:t>
        <w:br/>
        <w:t xml:space="preserve">  }</w:t>
        <w:br/>
        <w:t>}</w:t>
        <w:br/>
        <w:br/>
        <w:t>export const aiPipelineService = new AiPipelineService();</w:t>
        <w:br/>
      </w:r>
    </w:p>
    <w:p/>
    <w:p>
      <w:pPr>
        <w:pStyle w:val="Heading3"/>
      </w:pPr>
      <w:r>
        <w:t>backend\src\ai\services\ai-event-report-pipeline.service.ts</w:t>
      </w:r>
    </w:p>
    <w:p>
      <w:r>
        <w:rPr>
          <w:rFonts w:ascii="Consolas" w:hAnsi="Consolas"/>
          <w:sz w:val="16"/>
        </w:rPr>
        <w:t>import { pendingReviewService, PendingReviewService } from '../../services/pendingReview.service';</w:t>
        <w:br/>
        <w:t>import { pendingRecordRepository } from '../../repositories/pendingRecord.repository';</w:t>
        <w:br/>
        <w:t>import { IEventReportSession } from '../../types/eventReportSession.types';</w:t>
        <w:br/>
        <w:t>import { AiPipelineResult } from '../interfaces/ai-pipeline.interface';</w:t>
        <w:br/>
        <w:t>import { aiEventReportAgent } from '../agents/ai-event-report.agent';</w:t>
        <w:br/>
        <w:t>import { inferCategoryFromEventReport } from '../utils/event-routing.util';</w:t>
        <w:br/>
        <w:t>import { buildConversationTimeline, buildMediaItems } from '../utils/session-media.util';</w:t>
        <w:br/>
        <w:t>import { logPipelineStage, PIPELINE_STAGES } from '../utils/pipeline-stage-logger.util';</w:t>
        <w:br/>
        <w:t>import { NotFoundError } from '../../utils/errors';</w:t>
        <w:br/>
        <w:t>import { toPendingRecordResponse } from '../../utils/pendingRecord.mapper';</w:t>
        <w:br/>
        <w:br/>
        <w:t>interface ProcessSessionOptions {</w:t>
        <w:br/>
        <w:t xml:space="preserve">  existingPendingRecordId?: string;</w:t>
        <w:br/>
        <w:t>}</w:t>
        <w:br/>
        <w:br/>
        <w:t>export class AiEventReportPipelineService {</w:t>
        <w:br/>
        <w:t xml:space="preserve">  constructor(private readonly pendingReview: PendingReviewService = pendingReviewService) {}</w:t>
        <w:br/>
        <w:br/>
        <w:t xml:space="preserve">  async processSession(</w:t>
        <w:br/>
        <w:t xml:space="preserve">    session: IEventReportSession,</w:t>
        <w:br/>
        <w:t xml:space="preserve">    options: ProcessSessionOptions = {},</w:t>
        <w:br/>
        <w:t xml:space="preserve">  ): Promise&lt;AiPipelineResult&gt; {</w:t>
        <w:br/>
        <w:t xml:space="preserve">    const agentResponse = await aiEventReportAgent.analyzeSession(</w:t>
        <w:br/>
        <w:t xml:space="preserve">      session.groupName,</w:t>
        <w:br/>
        <w:t xml:space="preserve">      session.messages,</w:t>
        <w:br/>
        <w:t xml:space="preserve">    );</w:t>
        <w:br/>
        <w:br/>
        <w:t xml:space="preserve">    const mediaItems = buildMediaItems(session.messages);</w:t>
        <w:br/>
        <w:t xml:space="preserve">    const evidence = mediaItems.map((item) =&gt; {</w:t>
        <w:br/>
        <w:t xml:space="preserve">      const imageObservation = agentResponse.result.imageObservations.find(</w:t>
        <w:br/>
        <w:t xml:space="preserve">        (obs) =&gt; obs.reference === item.label,</w:t>
        <w:br/>
        <w:t xml:space="preserve">      );</w:t>
        <w:br/>
        <w:t xml:space="preserve">      const pdfObservation = agentResponse.result.pdfObservations.find(</w:t>
        <w:br/>
        <w:t xml:space="preserve">        (obs) =&gt; obs.reference === item.label,</w:t>
        <w:br/>
        <w:t xml:space="preserve">      );</w:t>
        <w:br/>
        <w:br/>
        <w:t xml:space="preserve">      return {</w:t>
        <w:br/>
        <w:t xml:space="preserve">        ...item,</w:t>
        <w:br/>
        <w:t xml:space="preserve">        observation: imageObservation?.observation ?? pdfObservation?.observation,</w:t>
        <w:br/>
        <w:t xml:space="preserve">      };</w:t>
        <w:br/>
        <w:t xml:space="preserve">    });</w:t>
        <w:br/>
        <w:br/>
        <w:t xml:space="preserve">    const agentResult = agentResponse.result;</w:t>
        <w:br/>
        <w:br/>
        <w:t xml:space="preserve">    const category = inferCategoryFromEventReport({</w:t>
        <w:br/>
        <w:t xml:space="preserve">      reportType: agentResult.reportType,</w:t>
        <w:br/>
        <w:t xml:space="preserve">      title: agentResult.title,</w:t>
        <w:br/>
        <w:t xml:space="preserve">      organization: agentResult.organization,</w:t>
        <w:br/>
        <w:t xml:space="preserve">      summary: agentResult.summary,</w:t>
        <w:br/>
        <w:t xml:space="preserve">      aiGeneratedReport: agentResult.aiGeneratedReport,</w:t>
        <w:br/>
        <w:t xml:space="preserve">      keywords: agentResult.keywords,</w:t>
        <w:br/>
        <w:t xml:space="preserve">    });</w:t>
        <w:br/>
        <w:br/>
        <w:t xml:space="preserve">    const photoUrls = mediaItems.filter((item) =&gt; item.type === 'image').map((item) =&gt; item.url);</w:t>
        <w:br/>
        <w:t xml:space="preserve">    const pdfUrls = mediaItems.filter((item) =&gt; item.type === 'pdf').map((item) =&gt; item.url);</w:t>
        <w:br/>
        <w:br/>
        <w:t xml:space="preserve">    const originalMessage = buildConversationTimeline(session.messages).slice(0, 8000);</w:t>
        <w:br/>
        <w:br/>
        <w:t xml:space="preserve">    const workshopReportStructured =</w:t>
        <w:br/>
        <w:t xml:space="preserve">      category === 'Workshop' || category === 'Industrial Visit' || category === 'Seminar'</w:t>
        <w:br/>
        <w:t xml:space="preserve">        ? agentResult.workshopReportStructured</w:t>
        <w:br/>
        <w:t xml:space="preserve">        : undefined;</w:t>
        <w:br/>
        <w:br/>
        <w:t xml:space="preserve">    const extractedData: Record&lt;string, unknown&gt; = {</w:t>
        <w:br/>
        <w:t xml:space="preserve">      title: agentResult.title,</w:t>
        <w:br/>
        <w:t xml:space="preserve">      eventName: agentResult.title,</w:t>
        <w:br/>
        <w:t xml:space="preserve">      date: agentResult.date,</w:t>
        <w:br/>
        <w:t xml:space="preserve">      time: agentResult.time,</w:t>
        <w:br/>
        <w:t xml:space="preserve">      venue: agentResult.venue,</w:t>
        <w:br/>
        <w:t xml:space="preserve">      location: agentResult.venue,</w:t>
        <w:br/>
        <w:t xml:space="preserve">      department: agentResult.department,</w:t>
        <w:br/>
        <w:t xml:space="preserve">      coordinator: agentResult.coordinator,</w:t>
        <w:br/>
        <w:t xml:space="preserve">      chiefGuest: agentResult.chiefGuest,</w:t>
        <w:br/>
        <w:t xml:space="preserve">      speaker: agentResult.speaker,</w:t>
        <w:br/>
        <w:t xml:space="preserve">      organization: agentResult.organization,</w:t>
        <w:br/>
        <w:t xml:space="preserve">      participants: agentResult.participants,</w:t>
        <w:br/>
        <w:t xml:space="preserve">      objectives: agentResult.objectives,</w:t>
        <w:br/>
        <w:t xml:space="preserve">      activitiesConducted: agentResult.activitiesConducted,</w:t>
        <w:br/>
        <w:t xml:space="preserve">      learningOutcomes: agentResult.learningOutcomes,</w:t>
        <w:br/>
        <w:t xml:space="preserve">      keyHighlights: agentResult.keyHighlights,</w:t>
        <w:br/>
        <w:t xml:space="preserve">      achievements: agentResult.achievements,</w:t>
        <w:br/>
        <w:t xml:space="preserve">      futureScope: agentResult.futureScope,</w:t>
        <w:br/>
        <w:t xml:space="preserve">      conclusion: agentResult.conclusion,</w:t>
        <w:br/>
        <w:t xml:space="preserve">      summary: agentResult.summary,</w:t>
        <w:br/>
        <w:t xml:space="preserve">      keywords: agentResult.keywords,</w:t>
        <w:br/>
        <w:t xml:space="preserve">      missingFields: agentResult.missingFields,</w:t>
        <w:br/>
        <w:t xml:space="preserve">      aiGeneratedReport: agentResult.aiGeneratedReport,</w:t>
        <w:br/>
        <w:t xml:space="preserve">      validationNotes: agentResult.validationNotes,</w:t>
        <w:br/>
        <w:t xml:space="preserve">      description: agentResult.aiGeneratedReport,</w:t>
        <w:br/>
        <w:t xml:space="preserve">      media: mediaItems,</w:t>
        <w:br/>
        <w:t xml:space="preserve">      evidence,</w:t>
        <w:br/>
        <w:t xml:space="preserve">      mediaReferences: mediaItems.map((item) =&gt; item.url),</w:t>
        <w:br/>
        <w:t xml:space="preserve">      certificates: pdfUrls,</w:t>
        <w:br/>
        <w:t xml:space="preserve">      photoUrls,</w:t>
        <w:br/>
        <w:t xml:space="preserve">      imageObservations: agentResult.imageObservations,</w:t>
        <w:br/>
        <w:t xml:space="preserve">      pdfObservations: agentResult.pdfObservations,</w:t>
        <w:br/>
        <w:t xml:space="preserve">      ...(workshopReportStructured ? { workshopReportStructured } : {}),</w:t>
        <w:br/>
        <w:t xml:space="preserve">      sourceType: 'ai-event-report',</w:t>
        <w:br/>
        <w:t xml:space="preserve">      detectedCategory: category,</w:t>
        <w:br/>
        <w:t xml:space="preserve">      activityModule: 'AI Event Report',</w:t>
        <w:br/>
        <w:t xml:space="preserve">      activitySubCategory: agentResult.reportType,</w:t>
        <w:br/>
        <w:t xml:space="preserve">      eventType: category,</w:t>
        <w:br/>
        <w:t xml:space="preserve">      reportType: agentResult.reportType,</w:t>
        <w:br/>
        <w:t xml:space="preserve">      sessionId: session._id?.toString(),</w:t>
        <w:br/>
        <w:t xml:space="preserve">      messageCount: session.messages.length,</w:t>
        <w:br/>
        <w:t xml:space="preserve">      conversationTimeline: buildConversationTimeline(session.messages),</w:t>
        <w:br/>
        <w:t xml:space="preserve">      mediaCount: mediaItems.length,</w:t>
        <w:br/>
        <w:t xml:space="preserve">      imageCount: photoUrls.length,</w:t>
        <w:br/>
        <w:t xml:space="preserve">      pdfCount: pdfUrls.length,</w:t>
        <w:br/>
        <w:t xml:space="preserve">      aiPipeline: {</w:t>
        <w:br/>
        <w:t xml:space="preserve">        aiEventReport: agentResult,</w:t>
        <w:br/>
        <w:t xml:space="preserve">        model: agentResponse.model,</w:t>
        <w:br/>
        <w:t xml:space="preserve">      },</w:t>
        <w:br/>
        <w:t xml:space="preserve">    };</w:t>
        <w:br/>
        <w:br/>
        <w:t xml:space="preserve">    const confidenceScore = agentResult.confidenceScore;</w:t>
        <w:br/>
        <w:br/>
        <w:t xml:space="preserve">    logPipelineStage(PIPELINE_STAGES.GEMINI_RESPONSE, {</w:t>
        <w:br/>
        <w:t xml:space="preserve">      stage: 'ai-event-report',</w:t>
        <w:br/>
        <w:t xml:space="preserve">      model: agentResponse.model,</w:t>
        <w:br/>
        <w:t xml:space="preserve">      reportType: agentResult.reportType,</w:t>
        <w:br/>
        <w:t xml:space="preserve">      confidence: confidenceScore,</w:t>
        <w:br/>
        <w:t xml:space="preserve">      messageCount: session.messages.length,</w:t>
        <w:br/>
        <w:t xml:space="preserve">      evidenceCount: evidence.length,</w:t>
        <w:br/>
        <w:t xml:space="preserve">    });</w:t>
        <w:br/>
        <w:br/>
        <w:t xml:space="preserve">    let pendingRecord;</w:t>
        <w:br/>
        <w:br/>
        <w:t xml:space="preserve">    if (options.existingPendingRecordId) {</w:t>
        <w:br/>
        <w:t xml:space="preserve">      const updated = await pendingRecordRepository.update(</w:t>
        <w:br/>
        <w:t xml:space="preserve">        options.existingPendingRecordId,</w:t>
        <w:br/>
        <w:t xml:space="preserve">        {</w:t>
        <w:br/>
        <w:t xml:space="preserve">          originalMessage,</w:t>
        <w:br/>
        <w:t xml:space="preserve">          groupName: session.groupName,</w:t>
        <w:br/>
        <w:t xml:space="preserve">          senderName: session.messages[0]?.sender,</w:t>
        <w:br/>
        <w:t xml:space="preserve">          category,</w:t>
        <w:br/>
        <w:t xml:space="preserve">          extractedData,</w:t>
        <w:br/>
        <w:t xml:space="preserve">          confidenceScore,</w:t>
        <w:br/>
        <w:t xml:space="preserve">          status: 'Pending',</w:t>
        <w:br/>
        <w:t xml:space="preserve">        },</w:t>
        <w:br/>
        <w:t xml:space="preserve">      );</w:t>
        <w:br/>
        <w:br/>
        <w:t xml:space="preserve">      if (!updated) {</w:t>
        <w:br/>
        <w:t xml:space="preserve">        throw new NotFoundError('Pending record not found for regeneration');</w:t>
        <w:br/>
        <w:t xml:space="preserve">      }</w:t>
        <w:br/>
        <w:br/>
        <w:t xml:space="preserve">      pendingRecord = toPendingRecordResponse(updated);</w:t>
        <w:br/>
        <w:t xml:space="preserve">    } else {</w:t>
        <w:br/>
        <w:t xml:space="preserve">      pendingRecord = await this.pendingReview.createPendingRecord({</w:t>
        <w:br/>
        <w:t xml:space="preserve">        originalMessage,</w:t>
        <w:br/>
        <w:t xml:space="preserve">        groupName: session.groupName,</w:t>
        <w:br/>
        <w:t xml:space="preserve">        senderName: session.messages[0]?.sender,</w:t>
        <w:br/>
        <w:t xml:space="preserve">        category,</w:t>
        <w:br/>
        <w:t xml:space="preserve">        extractedData,</w:t>
        <w:br/>
        <w:t xml:space="preserve">        confidenceScore,</w:t>
        <w:br/>
        <w:t xml:space="preserve">      });</w:t>
        <w:br/>
        <w:t xml:space="preserve">    }</w:t>
        <w:br/>
        <w:br/>
        <w:t xml:space="preserve">    logPipelineStage(PIPELINE_STAGES.PENDING_REVIEW_CREATION, {</w:t>
        <w:br/>
        <w:t xml:space="preserve">      pendingRecordId: pendingRecord._id,</w:t>
        <w:br/>
        <w:t xml:space="preserve">      recordCategory: category,</w:t>
        <w:br/>
        <w:t xml:space="preserve">      sourceType: 'ai-event-report',</w:t>
        <w:br/>
        <w:t xml:space="preserve">      status: pendingRecord.status,</w:t>
        <w:br/>
        <w:t xml:space="preserve">      confidenceScore,</w:t>
        <w:br/>
        <w:t xml:space="preserve">      sessionId: session._id,</w:t>
        <w:br/>
        <w:t xml:space="preserve">    });</w:t>
        <w:br/>
        <w:br/>
        <w:t xml:space="preserve">    return {</w:t>
        <w:br/>
        <w:t xml:space="preserve">      pendingRecord,</w:t>
        <w:br/>
        <w:t xml:space="preserve">      stages: {} as AiPipelineResult['stages'],</w:t>
        <w:br/>
        <w:t xml:space="preserve">      recordCategory: category,</w:t>
        <w:br/>
        <w:t xml:space="preserve">      pendingStatus: pendingRecord.status,</w:t>
        <w:br/>
        <w:t xml:space="preserve">      confidenceScore,</w:t>
        <w:br/>
        <w:t xml:space="preserve">    };</w:t>
        <w:br/>
        <w:t xml:space="preserve">  }</w:t>
        <w:br/>
        <w:t>}</w:t>
        <w:br/>
        <w:br/>
        <w:t>export const aiEventReportPipelineService = new AiEventReportPipelineService();</w:t>
        <w:br/>
      </w:r>
    </w:p>
    <w:p/>
    <w:p>
      <w:pPr>
        <w:pStyle w:val="Heading3"/>
      </w:pPr>
      <w:r>
        <w:t>backend\src\ai\agents\extraction.agent.ts</w:t>
      </w:r>
    </w:p>
    <w:p>
      <w:r>
        <w:rPr>
          <w:rFonts w:ascii="Consolas" w:hAnsi="Consolas"/>
          <w:sz w:val="16"/>
        </w:rPr>
        <w:t>import { WhatsAppIncomingMessage } from '../../whatsapp/types';</w:t>
        <w:br/>
        <w:t>import { ExtractionAgentResponse } from '../interfaces/extraction.interface';</w:t>
        <w:br/>
        <w:t>import { GeminiProvider, geminiProvider } from '../providers/gemini.provider';</w:t>
        <w:br/>
        <w:t>import { resolveGeminiMediaParts } from '../utils/gemini-media.util';</w:t>
        <w:br/>
        <w:t>import { normalizeExtractionResult } from '../utils/extraction-result.util';</w:t>
        <w:br/>
        <w:t>import { renderPromptTemplateByName } from '../utils/prompt-template.util';</w:t>
        <w:br/>
        <w:br/>
        <w:t>const buildMediaMetadataSummary = (message: WhatsAppIncomingMessage): string =&gt; {</w:t>
        <w:br/>
        <w:t xml:space="preserve">  if (!message.mediaMetadata) {</w:t>
        <w:br/>
        <w:t xml:space="preserve">    return 'none';</w:t>
        <w:br/>
        <w:t xml:space="preserve">  }</w:t>
        <w:br/>
        <w:br/>
        <w:t xml:space="preserve">  return JSON.stringify({</w:t>
        <w:br/>
        <w:t xml:space="preserve">    mediaType: message.mediaMetadata.mediaType,</w:t>
        <w:br/>
        <w:t xml:space="preserve">    fileName: message.mediaMetadata.fileName,</w:t>
        <w:br/>
        <w:t xml:space="preserve">    mimeType: message.mediaMetadata.mimeType,</w:t>
        <w:br/>
        <w:t xml:space="preserve">    secureUrl: message.mediaMetadata.secureUrl ?? null,</w:t>
        <w:br/>
        <w:t xml:space="preserve">  });</w:t>
        <w:br/>
        <w:t>};</w:t>
        <w:br/>
        <w:br/>
        <w:t>const mergeMediaReferences = (</w:t>
        <w:br/>
        <w:t xml:space="preserve">  extracted: string[] | null,</w:t>
        <w:br/>
        <w:t xml:space="preserve">  message: WhatsAppIncomingMessage,</w:t>
        <w:br/>
        <w:t>): string[] | null =&gt; {</w:t>
        <w:br/>
        <w:t xml:space="preserve">  const references = new Set&lt;string&gt;();</w:t>
        <w:br/>
        <w:br/>
        <w:t xml:space="preserve">  for (const value of extracted ?? []) {</w:t>
        <w:br/>
        <w:t xml:space="preserve">    references.add(value);</w:t>
        <w:br/>
        <w:t xml:space="preserve">  }</w:t>
        <w:br/>
        <w:br/>
        <w:t xml:space="preserve">  if (message.media) {</w:t>
        <w:br/>
        <w:t xml:space="preserve">    references.add(message.media);</w:t>
        <w:br/>
        <w:t xml:space="preserve">  }</w:t>
        <w:br/>
        <w:br/>
        <w:t xml:space="preserve">  if (message.mediaMetadata?.secureUrl) {</w:t>
        <w:br/>
        <w:t xml:space="preserve">    references.add(message.mediaMetadata.secureUrl);</w:t>
        <w:br/>
        <w:t xml:space="preserve">  }</w:t>
        <w:br/>
        <w:br/>
        <w:t xml:space="preserve">  return references.size &gt; 0 ? [...references] : null;</w:t>
        <w:br/>
        <w:t>};</w:t>
        <w:br/>
        <w:br/>
        <w:t>export class ExtractionAgent {</w:t>
        <w:br/>
        <w:t xml:space="preserve">  constructor(private readonly provider: GeminiProvider = geminiProvider) {}</w:t>
        <w:br/>
        <w:br/>
        <w:t xml:space="preserve">  async extract(message: WhatsAppIncomingMessage): Promise&lt;ExtractionAgentResponse&gt; {</w:t>
        <w:br/>
        <w:t xml:space="preserve">    const renderedPrompt = await renderPromptTemplateByName('extraction', {</w:t>
        <w:br/>
        <w:t xml:space="preserve">      groupName: message.groupName,</w:t>
        <w:br/>
        <w:t xml:space="preserve">      senderName: message.sender,</w:t>
        <w:br/>
        <w:t xml:space="preserve">      timestamp: message.timestamp.toISOString(),</w:t>
        <w:br/>
        <w:t xml:space="preserve">      message: message.message,</w:t>
        <w:br/>
        <w:t xml:space="preserve">      media: message.media ?? 'none',</w:t>
        <w:br/>
        <w:t xml:space="preserve">      mediaMetadata: buildMediaMetadataSummary(message),</w:t>
        <w:br/>
        <w:t xml:space="preserve">    });</w:t>
        <w:br/>
        <w:br/>
        <w:t xml:space="preserve">    const mediaParts = await resolveGeminiMediaParts(message);</w:t>
        <w:br/>
        <w:br/>
        <w:t xml:space="preserve">    const response = await this.provider.generateJSON&lt;Record&lt;string, unknown&gt;&gt;({</w:t>
        <w:br/>
        <w:t xml:space="preserve">      prompt: renderedPrompt.userPrompt,</w:t>
        <w:br/>
        <w:t xml:space="preserve">      systemInstruction: renderedPrompt.system,</w:t>
        <w:br/>
        <w:t xml:space="preserve">      temperature: 0.1,</w:t>
        <w:br/>
        <w:t xml:space="preserve">      mediaParts: mediaParts.length &gt; 0 ? mediaParts : undefined,</w:t>
        <w:br/>
        <w:t xml:space="preserve">    });</w:t>
        <w:br/>
        <w:br/>
        <w:t xml:space="preserve">    const normalized = normalizeExtractionResult(response.data);</w:t>
        <w:br/>
        <w:br/>
        <w:t xml:space="preserve">    return {</w:t>
        <w:br/>
        <w:t xml:space="preserve">      result: {</w:t>
        <w:br/>
        <w:t xml:space="preserve">        ...normalized,</w:t>
        <w:br/>
        <w:t xml:space="preserve">        mediaReferences: mergeMediaReferences(normalized.mediaReferences, message),</w:t>
        <w:br/>
        <w:t xml:space="preserve">      },</w:t>
        <w:br/>
        <w:t xml:space="preserve">      model: response.model,</w:t>
        <w:br/>
        <w:t xml:space="preserve">      provider: 'gemini',</w:t>
        <w:br/>
        <w:t xml:space="preserve">    };</w:t>
        <w:br/>
        <w:t xml:space="preserve">  }</w:t>
        <w:br/>
        <w:t>}</w:t>
        <w:br/>
        <w:br/>
        <w:t>export const extractionAgent = new ExtractionAgent();</w:t>
        <w:br/>
      </w:r>
    </w:p>
    <w:p/>
    <w:p>
      <w:pPr>
        <w:pStyle w:val="Heading3"/>
      </w:pPr>
      <w:r>
        <w:t>backend\src\ai\agents\classification.agent.ts</w:t>
      </w:r>
    </w:p>
    <w:p>
      <w:r>
        <w:rPr>
          <w:rFonts w:ascii="Consolas" w:hAnsi="Consolas"/>
          <w:sz w:val="16"/>
        </w:rPr>
        <w:t>import { ClassificationAgentResponse, ClassificationInput } from '../interfaces/classification.interface';</w:t>
        <w:br/>
        <w:t>import { GeminiProvider, geminiProvider } from '../providers/gemini.provider';</w:t>
        <w:br/>
        <w:t>import { normalizeClassificationResult } from '../utils/classification-result.util';</w:t>
        <w:br/>
        <w:t>import { renderPromptTemplateByName } from '../utils/prompt-template.util';</w:t>
        <w:br/>
        <w:br/>
        <w:t>export class ClassificationAgent {</w:t>
        <w:br/>
        <w:t xml:space="preserve">  constructor(private readonly provider: GeminiProvider = geminiProvider) {}</w:t>
        <w:br/>
        <w:br/>
        <w:t xml:space="preserve">  async classify(input: ClassificationInput): Promise&lt;ClassificationAgentResponse&gt; {</w:t>
        <w:br/>
        <w:t xml:space="preserve">    const extractedData = JSON.stringify(input.extractedData, null, 2);</w:t>
        <w:br/>
        <w:t xml:space="preserve">    const categoryHint =</w:t>
        <w:br/>
        <w:t xml:space="preserve">      typeof input.extractedData.categoryHint === 'string'</w:t>
        <w:br/>
        <w:t xml:space="preserve">        ? input.extractedData.categoryHint</w:t>
        <w:br/>
        <w:t xml:space="preserve">        : 'none';</w:t>
        <w:br/>
        <w:br/>
        <w:t xml:space="preserve">    const renderedPrompt = await renderPromptTemplateByName('classification', {</w:t>
        <w:br/>
        <w:t xml:space="preserve">      extractedData,</w:t>
        <w:br/>
        <w:t xml:space="preserve">      message: input.originalMessage ?? 'none',</w:t>
        <w:br/>
        <w:t xml:space="preserve">      categoryHint,</w:t>
        <w:br/>
        <w:t xml:space="preserve">    });</w:t>
        <w:br/>
        <w:br/>
        <w:t xml:space="preserve">    const response = await this.provider.generateJSON&lt;Record&lt;string, unknown&gt;&gt;({</w:t>
        <w:br/>
        <w:t xml:space="preserve">      prompt: renderedPrompt.userPrompt,</w:t>
        <w:br/>
        <w:t xml:space="preserve">      systemInstruction: renderedPrompt.system,</w:t>
        <w:br/>
        <w:t xml:space="preserve">      temperature: 0.1,</w:t>
        <w:br/>
        <w:t xml:space="preserve">    });</w:t>
        <w:br/>
        <w:br/>
        <w:t xml:space="preserve">    return {</w:t>
        <w:br/>
        <w:t xml:space="preserve">      result: normalizeClassificationResult(response.data),</w:t>
        <w:br/>
        <w:t xml:space="preserve">      model: response.model,</w:t>
        <w:br/>
        <w:t xml:space="preserve">      provider: 'gemini',</w:t>
        <w:br/>
        <w:t xml:space="preserve">    };</w:t>
        <w:br/>
        <w:t xml:space="preserve">  }</w:t>
        <w:br/>
        <w:t>}</w:t>
        <w:br/>
        <w:br/>
        <w:t>export const classificationAgent = new ClassificationAgent();</w:t>
        <w:br/>
      </w:r>
    </w:p>
    <w:p/>
    <w:p>
      <w:pPr>
        <w:pStyle w:val="Heading3"/>
      </w:pPr>
      <w:r>
        <w:t>backend\src\ai\agents\validation.agent.ts</w:t>
      </w:r>
    </w:p>
    <w:p>
      <w:r>
        <w:rPr>
          <w:rFonts w:ascii="Consolas" w:hAnsi="Consolas"/>
          <w:sz w:val="16"/>
        </w:rPr>
        <w:t>import { ValidationAgentResponse, ValidationInput } from '../interfaces/validation.interface';</w:t>
        <w:br/>
        <w:t>import { GeminiProvider, geminiProvider } from '../providers/gemini.provider';</w:t>
        <w:br/>
        <w:t>import { normalizeValidationResult } from '../utils/validation-result.util';</w:t>
        <w:br/>
        <w:t>import { renderPromptTemplateByName } from '../utils/prompt-template.util';</w:t>
        <w:br/>
        <w:br/>
        <w:t>export class ValidationAgent {</w:t>
        <w:br/>
        <w:t xml:space="preserve">  constructor(private readonly provider: GeminiProvider = geminiProvider) {}</w:t>
        <w:br/>
        <w:br/>
        <w:t xml:space="preserve">  async validate(input: ValidationInput): Promise&lt;ValidationAgentResponse&gt; {</w:t>
        <w:br/>
        <w:t xml:space="preserve">    const renderedPrompt = await renderPromptTemplateByName('validation', {</w:t>
        <w:br/>
        <w:t xml:space="preserve">      category: input.category,</w:t>
        <w:br/>
        <w:t xml:space="preserve">      extractedData: JSON.stringify(input.extractedData, null, 2),</w:t>
        <w:br/>
        <w:t xml:space="preserve">      message: input.originalMessage ?? 'none',</w:t>
        <w:br/>
        <w:t xml:space="preserve">      existingTitles:</w:t>
        <w:br/>
        <w:t xml:space="preserve">        input.existingTitles &amp;&amp; input.existingTitles.length &gt; 0</w:t>
        <w:br/>
        <w:t xml:space="preserve">          ? input.existingTitles.join('\n')</w:t>
        <w:br/>
        <w:t xml:space="preserve">          : 'none',</w:t>
        <w:br/>
        <w:t xml:space="preserve">    });</w:t>
        <w:br/>
        <w:br/>
        <w:t xml:space="preserve">    const response = await this.provider.generateJSON&lt;Record&lt;string, unknown&gt;&gt;({</w:t>
        <w:br/>
        <w:t xml:space="preserve">      prompt: renderedPrompt.userPrompt,</w:t>
        <w:br/>
        <w:t xml:space="preserve">      systemInstruction: renderedPrompt.system,</w:t>
        <w:br/>
        <w:t xml:space="preserve">      temperature: 0.1,</w:t>
        <w:br/>
        <w:t xml:space="preserve">    });</w:t>
        <w:br/>
        <w:br/>
        <w:t xml:space="preserve">    return {</w:t>
        <w:br/>
        <w:t xml:space="preserve">      result: normalizeValidationResult(response.data),</w:t>
        <w:br/>
        <w:t xml:space="preserve">      model: response.model,</w:t>
        <w:br/>
        <w:t xml:space="preserve">      provider: 'gemini',</w:t>
        <w:br/>
        <w:t xml:space="preserve">    };</w:t>
        <w:br/>
        <w:t xml:space="preserve">  }</w:t>
        <w:br/>
        <w:t>}</w:t>
        <w:br/>
        <w:br/>
        <w:t>export const validationAgent = new ValidationAgent();</w:t>
        <w:br/>
      </w:r>
    </w:p>
    <w:p/>
    <w:p>
      <w:pPr>
        <w:pStyle w:val="Heading3"/>
      </w:pPr>
      <w:r>
        <w:t>backend\src\ai\agents\duplicate-detection.agent.ts</w:t>
      </w:r>
    </w:p>
    <w:p>
      <w:r>
        <w:rPr>
          <w:rFonts w:ascii="Consolas" w:hAnsi="Consolas"/>
          <w:sz w:val="16"/>
        </w:rPr>
        <w:t>import {</w:t>
        <w:br/>
        <w:t xml:space="preserve">  DuplicateCollectionName,</w:t>
        <w:br/>
        <w:t xml:space="preserve">  DuplicateDetectionInput,</w:t>
        <w:br/>
        <w:t xml:space="preserve">  DuplicateDetectionResponse,</w:t>
        <w:br/>
        <w:t>} from '../interfaces/duplicate-detection.interface';</w:t>
        <w:br/>
        <w:t>import {</w:t>
        <w:br/>
        <w:t xml:space="preserve">  DuplicateDetectionRepository,</w:t>
        <w:br/>
        <w:t xml:space="preserve">  duplicateDetectionRepository,</w:t>
        <w:br/>
        <w:t>} from '../repositories/duplicate-detection.repository';</w:t>
        <w:br/>
        <w:t>import {</w:t>
        <w:br/>
        <w:t xml:space="preserve">  calculateSimilarityScore,</w:t>
        <w:br/>
        <w:t xml:space="preserve">  getDuplicateThreshold,</w:t>
        <w:br/>
        <w:t xml:space="preserve">  toComparableFields,</w:t>
        <w:br/>
        <w:t xml:space="preserve">  toStringValue,</w:t>
        <w:br/>
        <w:t>} from '../utils/duplicate-similarity.util';</w:t>
        <w:br/>
        <w:br/>
        <w:t>const STUDENT_DUPLICATE_CATEGORIES = new Set([</w:t>
        <w:br/>
        <w:t xml:space="preserve">  'Student Achievement',</w:t>
        <w:br/>
        <w:t xml:space="preserve">  'Sports',</w:t>
        <w:br/>
        <w:t xml:space="preserve">  'Cultural',</w:t>
        <w:br/>
        <w:t xml:space="preserve">  'Certification',</w:t>
        <w:br/>
        <w:t xml:space="preserve">  'Research',</w:t>
        <w:br/>
        <w:t>]);</w:t>
        <w:br/>
        <w:br/>
        <w:t>const resolveDuplicateScoringCategory = (</w:t>
        <w:br/>
        <w:t xml:space="preserve">  category: string,</w:t>
        <w:br/>
        <w:t xml:space="preserve">  extractedData: Record&lt;string, unknown&gt;,</w:t>
        <w:br/>
        <w:t>): string =&gt; {</w:t>
        <w:br/>
        <w:t xml:space="preserve">  if (STUDENT_DUPLICATE_CATEGORIES.has(category)) {</w:t>
        <w:br/>
        <w:t xml:space="preserve">    return 'Student Achievement';</w:t>
        <w:br/>
        <w:t xml:space="preserve">  }</w:t>
        <w:br/>
        <w:br/>
        <w:t xml:space="preserve">  if (category === 'Completed Event Report') {</w:t>
        <w:br/>
        <w:t xml:space="preserve">    return toStringValue(extractedData.eventType) ?? 'Workshop';</w:t>
        <w:br/>
        <w:t xml:space="preserve">  }</w:t>
        <w:br/>
        <w:br/>
        <w:t xml:space="preserve">  return category;</w:t>
        <w:br/>
        <w:t>};</w:t>
        <w:br/>
        <w:br/>
        <w:t>export class DuplicateDetectionAgent {</w:t>
        <w:br/>
        <w:t xml:space="preserve">  constructor(private readonly repository: DuplicateDetectionRepository = duplicateDetectionRepository) {}</w:t>
        <w:br/>
        <w:br/>
        <w:t xml:space="preserve">  async detect(input: DuplicateDetectionInput): Promise&lt;DuplicateDetectionResponse&gt; {</w:t>
        <w:br/>
        <w:t xml:space="preserve">    const sourceFields = toComparableFields(input.extractedData);</w:t>
        <w:br/>
        <w:t xml:space="preserve">    const candidates = await this.repository.findCandidates(input.category, input.extractedData);</w:t>
        <w:br/>
        <w:t xml:space="preserve">    const threshold = getDuplicateThreshold();</w:t>
        <w:br/>
        <w:t xml:space="preserve">    const scoringCategory = resolveDuplicateScoringCategory(input.category, input.extractedData);</w:t>
        <w:br/>
        <w:br/>
        <w:t xml:space="preserve">    let bestScore = 0;</w:t>
        <w:br/>
        <w:t xml:space="preserve">    let matchingRecordId: string | null = null;</w:t>
        <w:br/>
        <w:t xml:space="preserve">    let matchingCollection: DuplicateCollectionName | null = null;</w:t>
        <w:br/>
        <w:br/>
        <w:t xml:space="preserve">    for (const candidate of candidates) {</w:t>
        <w:br/>
        <w:t xml:space="preserve">      const score = calculateSimilarityScore(</w:t>
        <w:br/>
        <w:t xml:space="preserve">        scoringCategory,</w:t>
        <w:br/>
        <w:t xml:space="preserve">        sourceFields,</w:t>
        <w:br/>
        <w:t xml:space="preserve">        candidate.fields,</w:t>
        <w:br/>
        <w:t xml:space="preserve">      );</w:t>
        <w:br/>
        <w:br/>
        <w:t xml:space="preserve">      const isBetterMatch =</w:t>
        <w:br/>
        <w:t xml:space="preserve">        score &gt; bestScore ||</w:t>
        <w:br/>
        <w:t xml:space="preserve">        (score === bestScore &amp;&amp;</w:t>
        <w:br/>
        <w:t xml:space="preserve">          score &gt; 0 &amp;&amp;</w:t>
        <w:br/>
        <w:t xml:space="preserve">          matchingCollection === 'pending_records' &amp;&amp;</w:t>
        <w:br/>
        <w:t xml:space="preserve">          candidate.collection !== 'pending_records');</w:t>
        <w:br/>
        <w:br/>
        <w:t xml:space="preserve">      if (isBetterMatch) {</w:t>
        <w:br/>
        <w:t xml:space="preserve">        bestScore = score;</w:t>
        <w:br/>
        <w:t xml:space="preserve">        matchingRecordId = candidate.id;</w:t>
        <w:br/>
        <w:t xml:space="preserve">        matchingCollection = candidate.collection;</w:t>
        <w:br/>
        <w:t xml:space="preserve">      }</w:t>
        <w:br/>
        <w:t xml:space="preserve">    }</w:t>
        <w:br/>
        <w:br/>
        <w:t xml:space="preserve">    return {</w:t>
        <w:br/>
        <w:t xml:space="preserve">      result: {</w:t>
        <w:br/>
        <w:t xml:space="preserve">        duplicate: bestScore &gt;= threshold,</w:t>
        <w:br/>
        <w:t xml:space="preserve">        similarityScore: bestScore,</w:t>
        <w:br/>
        <w:t xml:space="preserve">        matchingRecordId: bestScore &gt;= threshold ? matchingRecordId : null,</w:t>
        <w:br/>
        <w:t xml:space="preserve">      },</w:t>
        <w:br/>
        <w:t xml:space="preserve">    };</w:t>
        <w:br/>
        <w:t xml:space="preserve">  }</w:t>
        <w:br/>
        <w:t>}</w:t>
        <w:br/>
        <w:br/>
        <w:t>export const duplicateDetectionAgent = new DuplicateDetectionAgent();</w:t>
        <w:br/>
      </w:r>
    </w:p>
    <w:p/>
    <w:p>
      <w:pPr>
        <w:pStyle w:val="Heading3"/>
      </w:pPr>
      <w:r>
        <w:t>backend\src\ai\agents\pdf-document.agent.ts</w:t>
      </w:r>
    </w:p>
    <w:p>
      <w:r>
        <w:rPr>
          <w:rFonts w:ascii="Consolas" w:hAnsi="Consolas"/>
          <w:sz w:val="16"/>
        </w:rPr>
        <w:t>import { WhatsAppIncomingMessage } from '../../whatsapp/types';</w:t>
        <w:br/>
        <w:t>import { PdfDocumentAgentResponse } from '../interfaces/pdf-document.interface';</w:t>
        <w:br/>
        <w:t>import { GeminiProvider, geminiProvider } from '../providers/gemini.provider';</w:t>
        <w:br/>
        <w:t>import { resolveGeminiMediaParts } from '../utils/gemini-media.util';</w:t>
        <w:br/>
        <w:t>import { isPdfMessage } from '../utils/media-detection.util';</w:t>
        <w:br/>
        <w:t>import { normalizePdfDocumentResult } from '../utils/pdf-document-result.util';</w:t>
        <w:br/>
        <w:t>import { renderPromptTemplateByName } from '../utils/prompt-template.util';</w:t>
        <w:br/>
        <w:br/>
        <w:t>export class PdfDocumentAgent {</w:t>
        <w:br/>
        <w:t xml:space="preserve">  constructor(private readonly provider: GeminiProvider = geminiProvider) {}</w:t>
        <w:br/>
        <w:br/>
        <w:t xml:space="preserve">  async extract(message: WhatsAppIncomingMessage): Promise&lt;PdfDocumentAgentResponse | null&gt; {</w:t>
        <w:br/>
        <w:t xml:space="preserve">    if (!isPdfMessage(message)) {</w:t>
        <w:br/>
        <w:t xml:space="preserve">      return null;</w:t>
        <w:br/>
        <w:t xml:space="preserve">    }</w:t>
        <w:br/>
        <w:br/>
        <w:t xml:space="preserve">    const mediaParts = await resolveGeminiMediaParts(message);</w:t>
        <w:br/>
        <w:t xml:space="preserve">    if (mediaParts.length === 0) {</w:t>
        <w:br/>
        <w:t xml:space="preserve">      return null;</w:t>
        <w:br/>
        <w:t xml:space="preserve">    }</w:t>
        <w:br/>
        <w:br/>
        <w:t xml:space="preserve">    const renderedPrompt = await renderPromptTemplateByName('pdf-document', {</w:t>
        <w:br/>
        <w:t xml:space="preserve">      groupName: message.groupName,</w:t>
        <w:br/>
        <w:t xml:space="preserve">      senderName: message.sender,</w:t>
        <w:br/>
        <w:t xml:space="preserve">      message: message.message || 'none',</w:t>
        <w:br/>
        <w:t xml:space="preserve">      media: message.media ?? message.mediaMetadata?.secureUrl ?? 'attached',</w:t>
        <w:br/>
        <w:t xml:space="preserve">    });</w:t>
        <w:br/>
        <w:br/>
        <w:t xml:space="preserve">    const response = await this.provider.generateJSON&lt;Record&lt;string, unknown&gt;&gt;({</w:t>
        <w:br/>
        <w:t xml:space="preserve">      prompt: renderedPrompt.userPrompt,</w:t>
        <w:br/>
        <w:t xml:space="preserve">      systemInstruction: renderedPrompt.system,</w:t>
        <w:br/>
        <w:t xml:space="preserve">      temperature: 0.1,</w:t>
        <w:br/>
        <w:t xml:space="preserve">      mediaParts,</w:t>
        <w:br/>
        <w:t xml:space="preserve">    });</w:t>
        <w:br/>
        <w:br/>
        <w:t xml:space="preserve">    return {</w:t>
        <w:br/>
        <w:t xml:space="preserve">      result: normalizePdfDocumentResult(response.data),</w:t>
        <w:br/>
        <w:t xml:space="preserve">      model: response.model,</w:t>
        <w:br/>
        <w:t xml:space="preserve">      provider: 'gemini',</w:t>
        <w:br/>
        <w:t xml:space="preserve">    };</w:t>
        <w:br/>
        <w:t xml:space="preserve">  }</w:t>
        <w:br/>
        <w:t>}</w:t>
        <w:br/>
        <w:br/>
        <w:t>export const pdfDocumentAgent = new PdfDocumentAgent();</w:t>
        <w:br/>
      </w:r>
    </w:p>
    <w:p/>
    <w:p>
      <w:pPr>
        <w:pStyle w:val="Heading3"/>
      </w:pPr>
      <w:r>
        <w:t>backend\src\ai\agents\ai-event-report.agent.ts</w:t>
      </w:r>
    </w:p>
    <w:p>
      <w:r>
        <w:rPr>
          <w:rFonts w:ascii="Consolas" w:hAnsi="Consolas"/>
          <w:sz w:val="16"/>
        </w:rPr>
        <w:t>import { GeminiProvider, geminiProvider } from '../providers/gemini.provider';</w:t>
        <w:br/>
        <w:t>import { EventReportSessionMessage } from '../../types/eventReportSession.types';</w:t>
        <w:br/>
        <w:t>import { renderPromptTemplateByName } from '../utils/prompt-template.util';</w:t>
        <w:br/>
        <w:t>import { normalizeAiEventReportResult } from '../utils/ai-event-report-result.util';</w:t>
        <w:br/>
        <w:t>import {</w:t>
        <w:br/>
        <w:t xml:space="preserve">  buildConversationTimeline,</w:t>
        <w:br/>
        <w:t xml:space="preserve">  resolveSessionMediaParts,</w:t>
        <w:br/>
        <w:t>} from '../utils/session-media.util';</w:t>
        <w:br/>
        <w:br/>
        <w:t>export interface AiEventReportAgentResponse {</w:t>
        <w:br/>
        <w:t xml:space="preserve">  result: ReturnType&lt;typeof normalizeAiEventReportResult&gt;;</w:t>
        <w:br/>
        <w:t xml:space="preserve">  model: string;</w:t>
        <w:br/>
        <w:t xml:space="preserve">  provider: 'gemini';</w:t>
        <w:br/>
        <w:t>}</w:t>
        <w:br/>
        <w:br/>
        <w:t>export class AiEventReportAgent {</w:t>
        <w:br/>
        <w:t xml:space="preserve">  constructor(private readonly provider: GeminiProvider = geminiProvider) {}</w:t>
        <w:br/>
        <w:br/>
        <w:t xml:space="preserve">  async analyzeSession(</w:t>
        <w:br/>
        <w:t xml:space="preserve">    groupName: string,</w:t>
        <w:br/>
        <w:t xml:space="preserve">    messages: EventReportSessionMessage[],</w:t>
        <w:br/>
        <w:t xml:space="preserve">  ): Promise&lt;AiEventReportAgentResponse&gt; {</w:t>
        <w:br/>
        <w:t xml:space="preserve">    await this.provider.initialize();</w:t>
        <w:br/>
        <w:br/>
        <w:t xml:space="preserve">    const mediaParts = await resolveSessionMediaParts(messages);</w:t>
        <w:br/>
        <w:t xml:space="preserve">    const renderedPrompt = await renderPromptTemplateByName('ai-event-report', {</w:t>
        <w:br/>
        <w:t xml:space="preserve">      groupName,</w:t>
        <w:br/>
        <w:t xml:space="preserve">      messageCount: String(messages.length),</w:t>
        <w:br/>
        <w:t xml:space="preserve">      conversationTimeline: buildConversationTimeline(messages),</w:t>
        <w:br/>
        <w:t xml:space="preserve">    });</w:t>
        <w:br/>
        <w:br/>
        <w:t xml:space="preserve">    const response = await this.provider.generateJSON&lt;Record&lt;string, unknown&gt;&gt;({</w:t>
        <w:br/>
        <w:t xml:space="preserve">      prompt: renderedPrompt.userPrompt,</w:t>
        <w:br/>
        <w:t xml:space="preserve">      systemInstruction: renderedPrompt.system,</w:t>
        <w:br/>
        <w:t xml:space="preserve">      temperature: 0.2,</w:t>
        <w:br/>
        <w:t xml:space="preserve">      mediaParts,</w:t>
        <w:br/>
        <w:t xml:space="preserve">    });</w:t>
        <w:br/>
        <w:br/>
        <w:t xml:space="preserve">    return {</w:t>
        <w:br/>
        <w:t xml:space="preserve">      result: normalizeAiEventReportResult(response.data),</w:t>
        <w:br/>
        <w:t xml:space="preserve">      model: response.model,</w:t>
        <w:br/>
        <w:t xml:space="preserve">      provider: 'gemini',</w:t>
        <w:br/>
        <w:t xml:space="preserve">    };</w:t>
        <w:br/>
        <w:t xml:space="preserve">  }</w:t>
        <w:br/>
        <w:t>}</w:t>
        <w:br/>
        <w:br/>
        <w:t>export const aiEventReportAgent = new AiEventReportAgent();</w:t>
        <w:br/>
      </w:r>
    </w:p>
    <w:p/>
    <w:p>
      <w:pPr>
        <w:pStyle w:val="Heading3"/>
      </w:pPr>
      <w:r>
        <w:t>backend\src\ai\utils\ai-config.util.ts</w:t>
      </w:r>
    </w:p>
    <w:p>
      <w:r>
        <w:rPr>
          <w:rFonts w:ascii="Consolas" w:hAnsi="Consolas"/>
          <w:sz w:val="16"/>
        </w:rPr>
        <w:t>import { env } from '../../config/env';</w:t>
        <w:br/>
        <w:t>import { AiConfig, AiProviderName } from '../interfaces/ai-config.interface';</w:t>
        <w:br/>
        <w:br/>
        <w:t>export const getAiConfig = (): AiConfig =&gt; ({</w:t>
        <w:br/>
        <w:t xml:space="preserve">  provider: (process.env.AI_PROVIDER as AiProviderName | undefined) ?? env.AI_PROVIDER,</w:t>
        <w:br/>
        <w:t xml:space="preserve">  apiKey: process.env.GEMINI_API_KEY ?? env.GEMINI_API_KEY,</w:t>
        <w:br/>
        <w:t xml:space="preserve">  model: process.env.GEMINI_MODEL ?? env.GEMINI_MODEL,</w:t>
        <w:br/>
        <w:t>});</w:t>
        <w:br/>
        <w:br/>
        <w:t>export const isGeminiConfigured = (): boolean =&gt; {</w:t>
        <w:br/>
        <w:t xml:space="preserve">  const apiKey = getAiConfig().apiKey;</w:t>
        <w:br/>
        <w:t xml:space="preserve">  return Boolean(apiKey?.trim());</w:t>
        <w:br/>
        <w:t>};</w:t>
        <w:br/>
      </w:r>
    </w:p>
    <w:p/>
    <w:p>
      <w:pPr>
        <w:pStyle w:val="Heading3"/>
      </w:pPr>
      <w:r>
        <w:t>backend\src\ai\utils\prompt-template-config.util.ts</w:t>
      </w:r>
    </w:p>
    <w:p>
      <w:r>
        <w:rPr>
          <w:rFonts w:ascii="Consolas" w:hAnsi="Consolas"/>
          <w:sz w:val="16"/>
        </w:rPr>
        <w:t>import path from 'path';</w:t>
        <w:br/>
        <w:t>import { env } from '../../config/env';</w:t>
        <w:br/>
        <w:br/>
        <w:t>export const getPromptTemplatesDirectory = (): string =&gt;</w:t>
        <w:br/>
        <w:t xml:space="preserve">  path.resolve(process.cwd(), env.AI_TEMPLATES_PATH);</w:t>
        <w:br/>
      </w:r>
    </w:p>
    <w:p/>
    <w:p>
      <w:pPr>
        <w:pStyle w:val="Heading1"/>
      </w:pPr>
      <w:r>
        <w:t>3. Backend Server &amp; Workflow Integration</w:t>
      </w:r>
    </w:p>
    <w:p>
      <w:r>
        <w:t>Express application bootstrap, environment validation, health check, server startup with WhatsApp auto-connect, and workflow service wiring WhatsApp messages into the AI pipeline.</w:t>
      </w:r>
    </w:p>
    <w:p>
      <w:pPr>
        <w:pStyle w:val="Heading3"/>
      </w:pPr>
      <w:r>
        <w:t>backend\src\server.ts</w:t>
      </w:r>
    </w:p>
    <w:p>
      <w:r>
        <w:rPr>
          <w:rFonts w:ascii="Consolas" w:hAnsi="Consolas"/>
          <w:sz w:val="16"/>
        </w:rPr>
        <w:t>import app from './app';</w:t>
        <w:br/>
        <w:t>import { aiService } from './ai/services/ai.service';</w:t>
        <w:br/>
        <w:t>import { connectDatabase, disconnectDatabase } from './database/connection';</w:t>
        <w:br/>
        <w:t>import { env } from './config/env';</w:t>
        <w:br/>
        <w:t>import { logger } from './utils/logger';</w:t>
        <w:br/>
        <w:t>import { whatsappConnectionManager } from './whatsapp/connection.manager';</w:t>
        <w:br/>
        <w:t>import { sessionService } from './whatsapp/session.service';</w:t>
        <w:br/>
        <w:t>import { whatsappService } from './whatsapp/whatsapp.service';</w:t>
        <w:br/>
        <w:t>import { eventCorrelationService } from './services/event-correlation.service';</w:t>
        <w:br/>
        <w:br/>
        <w:t>let server: ReturnType&lt;typeof app.listen&gt; | undefined;</w:t>
        <w:br/>
        <w:br/>
        <w:t>const startServer = async (): Promise&lt;void&gt; =&gt; {</w:t>
        <w:br/>
        <w:t xml:space="preserve">  await connectDatabase();</w:t>
        <w:br/>
        <w:br/>
        <w:t xml:space="preserve">  try {</w:t>
        <w:br/>
        <w:t xml:space="preserve">    await aiService.initialize();</w:t>
        <w:br/>
        <w:t xml:space="preserve">    logger.info('AI provider initialized');</w:t>
        <w:br/>
        <w:t xml:space="preserve">  } catch (error) {</w:t>
        <w:br/>
        <w:t xml:space="preserve">    logger.warn('AI provider initialization skipped or failed', { error });</w:t>
        <w:br/>
        <w:t xml:space="preserve">  }</w:t>
        <w:br/>
        <w:br/>
        <w:t xml:space="preserve">  server = app.listen(env.PORT, () =&gt; {</w:t>
        <w:br/>
        <w:t xml:space="preserve">    logger.info(`Server running on port ${env.PORT}`, { environment: env.NODE_ENV });</w:t>
        <w:br/>
        <w:t xml:space="preserve">    void startWhatsAppIfConfigured();</w:t>
        <w:br/>
        <w:t xml:space="preserve">  });</w:t>
        <w:br/>
        <w:t>};</w:t>
        <w:br/>
        <w:br/>
        <w:t>const startWhatsAppIfConfigured = async (): Promise&lt;void&gt; =&gt; {</w:t>
        <w:br/>
        <w:t xml:space="preserve">  try {</w:t>
        <w:br/>
        <w:t xml:space="preserve">    const hasStoredSession = await sessionService.hasStoredSession();</w:t>
        <w:br/>
        <w:t xml:space="preserve">    if (!hasStoredSession) {</w:t>
        <w:br/>
        <w:t xml:space="preserve">      logger.warn(</w:t>
        <w:br/>
        <w:t xml:space="preserve">        'WhatsApp session not found. Run "npm run whatsapp:connect" (with backend stopped), scan QR, then restart backend.',</w:t>
        <w:br/>
        <w:t xml:space="preserve">      );</w:t>
        <w:br/>
        <w:t xml:space="preserve">      return;</w:t>
        <w:br/>
        <w:t xml:space="preserve">    }</w:t>
        <w:br/>
        <w:br/>
        <w:t xml:space="preserve">    await whatsappConnectionManager.start();</w:t>
        <w:br/>
        <w:t xml:space="preserve">    logger.info('WhatsApp auto-connected using saved session');</w:t>
        <w:br/>
        <w:br/>
        <w:t xml:space="preserve">    // Resume flush timers for WhatsApp sessions interrupted by server restart.</w:t>
        <w:br/>
        <w:t xml:space="preserve">    void eventCorrelationService.recoverInterruptedSessions();</w:t>
        <w:br/>
        <w:br/>
        <w:t xml:space="preserve">    // Start listener immediately and again after socket settles.</w:t>
        <w:br/>
        <w:t xml:space="preserve">    await whatsappService.ensureMessageListenerActive();</w:t>
        <w:br/>
        <w:t xml:space="preserve">    setTimeout(() =&gt; {</w:t>
        <w:br/>
        <w:t xml:space="preserve">      void whatsappService.ensureMessageListenerActive();</w:t>
        <w:br/>
        <w:t xml:space="preserve">    }, 3000);</w:t>
        <w:br/>
        <w:t xml:space="preserve">  } catch (error) {</w:t>
        <w:br/>
        <w:t xml:space="preserve">    logger.warn('WhatsApp auto-connect skipped or failed', { error });</w:t>
        <w:br/>
        <w:t xml:space="preserve">  }</w:t>
        <w:br/>
        <w:t>};</w:t>
        <w:br/>
        <w:br/>
        <w:t>const shutdown = async (signal: string): Promise&lt;void&gt; =&gt; {</w:t>
        <w:br/>
        <w:t xml:space="preserve">  logger.info(`Received ${signal}. Shutting down gracefully...`);</w:t>
        <w:br/>
        <w:br/>
        <w:t xml:space="preserve">  try {</w:t>
        <w:br/>
        <w:t xml:space="preserve">    await whatsappConnectionManager.stop();</w:t>
        <w:br/>
        <w:t xml:space="preserve">  } catch (error) {</w:t>
        <w:br/>
        <w:t xml:space="preserve">    logger.warn('WhatsApp shutdown encountered an error', { error });</w:t>
        <w:br/>
        <w:t xml:space="preserve">  }</w:t>
        <w:br/>
        <w:br/>
        <w:t xml:space="preserve">  if (server) {</w:t>
        <w:br/>
        <w:t xml:space="preserve">    server.close(async () =&gt; {</w:t>
        <w:br/>
        <w:t xml:space="preserve">      await disconnectDatabase();</w:t>
        <w:br/>
        <w:t xml:space="preserve">      logger.info('Server shut down successfully');</w:t>
        <w:br/>
        <w:t xml:space="preserve">      process.exit(0);</w:t>
        <w:br/>
        <w:t xml:space="preserve">    });</w:t>
        <w:br/>
        <w:t xml:space="preserve">  } else {</w:t>
        <w:br/>
        <w:t xml:space="preserve">    await disconnectDatabase();</w:t>
        <w:br/>
        <w:t xml:space="preserve">    process.exit(0);</w:t>
        <w:br/>
        <w:t xml:space="preserve">  }</w:t>
        <w:br/>
        <w:br/>
        <w:t xml:space="preserve">  setTimeout(() =&gt; {</w:t>
        <w:br/>
        <w:t xml:space="preserve">    logger.error('Forced shutdown after timeout');</w:t>
        <w:br/>
        <w:t xml:space="preserve">    process.exit(1);</w:t>
        <w:br/>
        <w:t xml:space="preserve">  }, 10000);</w:t>
        <w:br/>
        <w:t>};</w:t>
        <w:br/>
        <w:br/>
        <w:t>process.on('SIGTERM', () =&gt; shutdown('SIGTERM'));</w:t>
        <w:br/>
        <w:t>process.on('SIGINT', () =&gt; shutdown('SIGINT'));</w:t>
        <w:br/>
        <w:br/>
        <w:t>process.on('unhandledRejection', (reason) =&gt; {</w:t>
        <w:br/>
        <w:t xml:space="preserve">  logger.error('Unhandled promise rejection', reason);</w:t>
        <w:br/>
        <w:t>});</w:t>
        <w:br/>
        <w:br/>
        <w:t>process.on('uncaughtException', (error) =&gt; {</w:t>
        <w:br/>
        <w:t xml:space="preserve">  logger.error('Uncaught exception', error);</w:t>
        <w:br/>
        <w:t xml:space="preserve">  process.exit(1);</w:t>
        <w:br/>
        <w:t>});</w:t>
        <w:br/>
        <w:br/>
        <w:t>startServer().catch((error) =&gt; {</w:t>
        <w:br/>
        <w:t xml:space="preserve">  logger.error('Failed to start server', error);</w:t>
        <w:br/>
        <w:t xml:space="preserve">  process.exit(1);</w:t>
        <w:br/>
        <w:t>});</w:t>
        <w:br/>
      </w:r>
    </w:p>
    <w:p/>
    <w:p>
      <w:pPr>
        <w:pStyle w:val="Heading3"/>
      </w:pPr>
      <w:r>
        <w:t>backend\src\app.ts</w:t>
      </w:r>
    </w:p>
    <w:p>
      <w:r>
        <w:rPr>
          <w:rFonts w:ascii="Consolas" w:hAnsi="Consolas"/>
          <w:sz w:val="16"/>
        </w:rPr>
        <w:t>import express, { Application, Request, Response } from 'express';</w:t>
        <w:br/>
        <w:t>import cors from 'cors';</w:t>
        <w:br/>
        <w:t>import helmet from 'helmet';</w:t>
        <w:br/>
        <w:t>import { env } from './config/env';</w:t>
        <w:br/>
        <w:t>import apiRouter from './routes';</w:t>
        <w:br/>
        <w:t>import { httpLogger } from './middleware/logger.middleware';</w:t>
        <w:br/>
        <w:t>import { errorHandler, notFoundHandler } from './middleware/error.middleware';</w:t>
        <w:br/>
        <w:t>import { getDatabaseStatus } from './database/connection';</w:t>
        <w:br/>
        <w:br/>
        <w:t>const app: Application = express();</w:t>
        <w:br/>
        <w:br/>
        <w:t>// Security</w:t>
        <w:br/>
        <w:t>app.use(helmet());</w:t>
        <w:br/>
        <w:br/>
        <w:t>// CORS</w:t>
        <w:br/>
        <w:t>app.use(</w:t>
        <w:br/>
        <w:t xml:space="preserve">  cors({</w:t>
        <w:br/>
        <w:t xml:space="preserve">    origin: env.FRONTEND_URL,</w:t>
        <w:br/>
        <w:t xml:space="preserve">    credentials: true,</w:t>
        <w:br/>
        <w:t xml:space="preserve">  }),</w:t>
        <w:br/>
        <w:t>);</w:t>
        <w:br/>
        <w:br/>
        <w:t>// Request logging</w:t>
        <w:br/>
        <w:t>app.use(httpLogger);</w:t>
        <w:br/>
        <w:br/>
        <w:t>// Body parsing</w:t>
        <w:br/>
        <w:t>app.use(express.json({ limit: '10mb' }));</w:t>
        <w:br/>
        <w:t>app.use(express.urlencoded({ extended: true }));</w:t>
        <w:br/>
        <w:br/>
        <w:t>// Health check</w:t>
        <w:br/>
        <w:t>app.get('/health', (_req: Request, res: Response) =&gt; {</w:t>
        <w:br/>
        <w:t xml:space="preserve">  res.status(200).json({</w:t>
        <w:br/>
        <w:t xml:space="preserve">    success: true,</w:t>
        <w:br/>
        <w:t xml:space="preserve">    message: 'AccrediAssist API is running',</w:t>
        <w:br/>
        <w:t xml:space="preserve">    data: {</w:t>
        <w:br/>
        <w:t xml:space="preserve">      environment: env.NODE_ENV,</w:t>
        <w:br/>
        <w:t xml:space="preserve">      database: getDatabaseStatus(),</w:t>
        <w:br/>
        <w:t xml:space="preserve">      timestamp: new Date().toISOString(),</w:t>
        <w:br/>
        <w:t xml:space="preserve">    },</w:t>
        <w:br/>
        <w:t xml:space="preserve">  });</w:t>
        <w:br/>
        <w:t>});</w:t>
        <w:br/>
        <w:br/>
        <w:t>// API routes (registered in later sprints)</w:t>
        <w:br/>
        <w:t>app.use('/api/v1', apiRouter);</w:t>
        <w:br/>
        <w:br/>
        <w:t>// Error handling</w:t>
        <w:br/>
        <w:t>app.use(notFoundHandler);</w:t>
        <w:br/>
        <w:t>app.use(errorHandler);</w:t>
        <w:br/>
        <w:br/>
        <w:t>export default app;</w:t>
        <w:br/>
      </w:r>
    </w:p>
    <w:p/>
    <w:p>
      <w:pPr>
        <w:pStyle w:val="Heading3"/>
      </w:pPr>
      <w:r>
        <w:t>backend\src\config\env.ts</w:t>
      </w:r>
    </w:p>
    <w:p>
      <w:r>
        <w:rPr>
          <w:rFonts w:ascii="Consolas" w:hAnsi="Consolas"/>
          <w:sz w:val="16"/>
        </w:rPr>
        <w:t>import dotenv from 'dotenv';</w:t>
        <w:br/>
        <w:t>import { z } from 'zod';</w:t>
        <w:br/>
        <w:br/>
        <w:t>dotenv.config();</w:t>
        <w:br/>
        <w:br/>
        <w:t>const logLevelSchema = z.enum(['error', 'warn', 'info', 'debug']);</w:t>
        <w:br/>
        <w:br/>
        <w:t>const envSchema = z.object({</w:t>
        <w:br/>
        <w:t xml:space="preserve">  NODE_ENV: z.enum(['development', 'production', 'test']).default('development'),</w:t>
        <w:br/>
        <w:t xml:space="preserve">  PORT: z.coerce.number().default(5000),</w:t>
        <w:br/>
        <w:t xml:space="preserve">  LOG_LEVEL: logLevelSchema.default('info'),</w:t>
        <w:br/>
        <w:br/>
        <w:t xml:space="preserve">  // Database</w:t>
        <w:br/>
        <w:t xml:space="preserve">  MONGODB_URI: z.string().min(1, 'MONGODB_URI is required'),</w:t>
        <w:br/>
        <w:br/>
        <w:t xml:space="preserve">  // Authentication</w:t>
        <w:br/>
        <w:t xml:space="preserve">  JWT_SECRET: z.string().min(1, 'JWT_SECRET is required'),</w:t>
        <w:br/>
        <w:t xml:space="preserve">  JWT_EXPIRES_IN: z.string().default('7d'),</w:t>
        <w:br/>
        <w:br/>
        <w:t xml:space="preserve">  // AI (Gemini)</w:t>
        <w:br/>
        <w:t xml:space="preserve">  AI_PROVIDER: z.enum(['gemini']).default('gemini'),</w:t>
        <w:br/>
        <w:t xml:space="preserve">  GEMINI_API_KEY: z.string().optional(),</w:t>
        <w:br/>
        <w:t xml:space="preserve">  GEMINI_MODEL: z.string().default('gemini-3.1-flash-lite'),</w:t>
        <w:br/>
        <w:t xml:space="preserve">  AI_TEMPLATES_PATH: z.string().default('./src/ai/templates'),</w:t>
        <w:br/>
        <w:t xml:space="preserve">  AI_DUPLICATE_THRESHOLD: z.coerce.number().min(0).max(100).default(80),</w:t>
        <w:br/>
        <w:t xml:space="preserve">  AI_CONFIDENCE_THRESHOLD: z.coerce.number().min(0).max(100).default(50),</w:t>
        <w:br/>
        <w:br/>
        <w:t xml:space="preserve">  // Cloudinary (required in later sprints)</w:t>
        <w:br/>
        <w:t xml:space="preserve">  CLOUDINARY_CLOUD_NAME: z.string().optional(),</w:t>
        <w:br/>
        <w:t xml:space="preserve">  CLOUDINARY_API_KEY: z.string().optional(),</w:t>
        <w:br/>
        <w:t xml:space="preserve">  CLOUDINARY_API_SECRET: z.string().optional(),</w:t>
        <w:br/>
        <w:br/>
        <w:t xml:space="preserve">  // WhatsApp (required in later sprints)</w:t>
        <w:br/>
        <w:t xml:space="preserve">  WHATSAPP_SESSION_PATH: z.string().default('./sessions'),</w:t>
        <w:br/>
        <w:t xml:space="preserve">  WHATSAPP_MEDIA_TEMP_PATH: z.string().default('./sessions/temp-media'),</w:t>
        <w:br/>
        <w:t xml:space="preserve">  WHATSAPP_ALLOWED_GROUPS: z.string().default(''),</w:t>
        <w:br/>
        <w:br/>
        <w:t xml:space="preserve">  // CORS</w:t>
        <w:br/>
        <w:t xml:space="preserve">  FRONTEND_URL: z.string().url().default('http://localhost:3000'),</w:t>
        <w:br/>
        <w:t>});</w:t>
        <w:br/>
        <w:br/>
        <w:t>const parsed = envSchema.safeParse(process.env);</w:t>
        <w:br/>
        <w:br/>
        <w:t>if (!parsed.success) {</w:t>
        <w:br/>
        <w:t xml:space="preserve">  console.error('Invalid environment variables:', parsed.error.flatten().fieldErrors);</w:t>
        <w:br/>
        <w:t xml:space="preserve">  process.exit(1);</w:t>
        <w:br/>
        <w:t>}</w:t>
        <w:br/>
        <w:br/>
        <w:t>export const env = parsed.data;</w:t>
        <w:br/>
        <w:br/>
        <w:t>export const whatsappAllowedGroups = env.WHATSAPP_ALLOWED_GROUPS.split(',')</w:t>
        <w:br/>
        <w:t xml:space="preserve">  .map((group) =&gt; group.trim())</w:t>
        <w:br/>
        <w:t xml:space="preserve">  .filter(Boolean);</w:t>
        <w:br/>
      </w:r>
    </w:p>
    <w:p/>
    <w:p>
      <w:pPr>
        <w:pStyle w:val="Heading3"/>
      </w:pPr>
      <w:r>
        <w:t>backend\src\services\pendingReviewWorkflow.service.ts</w:t>
      </w:r>
    </w:p>
    <w:p>
      <w:r>
        <w:rPr>
          <w:rFonts w:ascii="Consolas" w:hAnsi="Consolas"/>
          <w:sz w:val="16"/>
        </w:rPr>
        <w:t>import { aiPipelineService, AiPipelineService } from '../ai/services/ai-pipeline.service';</w:t>
        <w:br/>
        <w:t>import { newsDetectionAgent } from '../ai/agents/news-detection.agent';</w:t>
        <w:br/>
        <w:t>import { newsPipelineService } from '../ai/services/news-pipeline.service';</w:t>
        <w:br/>
        <w:t>import { eventCorrelationService } from './event-correlation.service';</w:t>
        <w:br/>
        <w:t>import {</w:t>
        <w:br/>
        <w:t xml:space="preserve">  isInstitutionalImageType,</w:t>
        <w:br/>
        <w:t xml:space="preserve">  shouldIgnoreRejectedImage,</w:t>
        <w:br/>
        <w:t>} from '../ai/utils/news-detection-result.util';</w:t>
        <w:br/>
        <w:t>import { isImageMessage, shouldRunNewsDetectionForImage } from '../ai/utils/media-detection.util';</w:t>
        <w:br/>
        <w:t>import { AiPipelineResult } from '../ai/interfaces/ai-pipeline.interface';</w:t>
        <w:br/>
        <w:t>import {</w:t>
        <w:br/>
        <w:t xml:space="preserve">  getMessageValidationReason,</w:t>
        <w:br/>
        <w:t xml:space="preserve">  isNonInstitutionalMessage,</w:t>
        <w:br/>
        <w:t>} from '../ai/utils/message-validation.util';</w:t>
        <w:br/>
        <w:t>import { logPipelineStage, PIPELINE_STAGES } from '../ai/utils/pipeline-stage-logger.util';</w:t>
        <w:br/>
        <w:t>import { pendingRecordAutoReviewService } from './pendingRecordAutoReview.service';</w:t>
        <w:br/>
        <w:t>import { pendingRecordApprovalService } from './pendingRecordApproval.service';</w:t>
        <w:br/>
        <w:t>import { pendingRecordEditService } from './pendingRecordEdit.service';</w:t>
        <w:br/>
        <w:t>import { pendingRecordRejectionService } from './pendingRecordRejection.service';</w:t>
        <w:br/>
        <w:t>import { pendingReviewService } from './pendingReview.service';</w:t>
        <w:br/>
        <w:t>import {</w:t>
        <w:br/>
        <w:t xml:space="preserve">  EditPendingRecordInput,</w:t>
        <w:br/>
        <w:t xml:space="preserve">  IPendingRecordResponse,</w:t>
        <w:br/>
        <w:t xml:space="preserve">  RejectPendingRecordInput,</w:t>
        <w:br/>
        <w:t>} from '../types/pendingRecord.types';</w:t>
        <w:br/>
        <w:t>import { messageListener } from '../whatsapp/message.listener';</w:t>
        <w:br/>
        <w:t>import { resolveIncomingMessageText } from '../whatsapp/message-text.util';</w:t>
        <w:br/>
        <w:t>import { WhatsAppIncomingMessage } from '../whatsapp/types';</w:t>
        <w:br/>
        <w:t>import { logger } from '../utils/logger';</w:t>
        <w:br/>
        <w:br/>
        <w:t>export class PendingReviewWorkflowService {</w:t>
        <w:br/>
        <w:t xml:space="preserve">  private whatsAppHandlerRegistered = false;</w:t>
        <w:br/>
        <w:br/>
        <w:t xml:space="preserve">  constructor(private readonly aiPipeline: AiPipelineService = aiPipelineService) {}</w:t>
        <w:br/>
        <w:br/>
        <w:t xml:space="preserve">  registerWhatsAppMessageHandler(): void {</w:t>
        <w:br/>
        <w:t xml:space="preserve">    if (this.whatsAppHandlerRegistered) {</w:t>
        <w:br/>
        <w:t xml:space="preserve">      return;</w:t>
        <w:br/>
        <w:t xml:space="preserve">    }</w:t>
        <w:br/>
        <w:br/>
        <w:t xml:space="preserve">    messageListener.setMessageHandler(async (message) =&gt; {</w:t>
        <w:br/>
        <w:t xml:space="preserve">      await this.processIncomingWhatsAppMessage(message);</w:t>
        <w:br/>
        <w:t xml:space="preserve">    });</w:t>
        <w:br/>
        <w:br/>
        <w:t xml:space="preserve">    this.whatsAppHandlerRegistered = true;</w:t>
        <w:br/>
        <w:t xml:space="preserve">    logger.info('Pending review workflow connected to WhatsApp message listener');</w:t>
        <w:br/>
        <w:t xml:space="preserve">  }</w:t>
        <w:br/>
        <w:br/>
        <w:t xml:space="preserve">  async processIncomingWhatsAppMessage(</w:t>
        <w:br/>
        <w:t xml:space="preserve">    message: WhatsAppIncomingMessage,</w:t>
        <w:br/>
        <w:t xml:space="preserve">  ): Promise&lt;AiPipelineResult | null&gt; {</w:t>
        <w:br/>
        <w:t xml:space="preserve">    if (message.whatsappMessageId) {</w:t>
        <w:br/>
        <w:t xml:space="preserve">      const existingByMessageId = await pendingReviewService.findByWhatsAppMessageId(</w:t>
        <w:br/>
        <w:t xml:space="preserve">        message.whatsappMessageId,</w:t>
        <w:br/>
        <w:t xml:space="preserve">      );</w:t>
        <w:br/>
        <w:t xml:space="preserve">      if (existingByMessageId) {</w:t>
        <w:br/>
        <w:t xml:space="preserve">        logger.info('Skipping duplicate WhatsApp delivery; pending record already exists', {</w:t>
        <w:br/>
        <w:t xml:space="preserve">          pendingRecordId: existingByMessageId._id,</w:t>
        <w:br/>
        <w:t xml:space="preserve">          whatsappMessageId: message.whatsappMessageId,</w:t>
        <w:br/>
        <w:t xml:space="preserve">        });</w:t>
        <w:br/>
        <w:t xml:space="preserve">        return null;</w:t>
        <w:br/>
        <w:t xml:space="preserve">      }</w:t>
        <w:br/>
        <w:t xml:space="preserve">    }</w:t>
        <w:br/>
        <w:br/>
        <w:t xml:space="preserve">    logPipelineStage(PIPELINE_STAGES.MESSAGE_RECEIVED, {</w:t>
        <w:br/>
        <w:t xml:space="preserve">      groupName: message.groupName,</w:t>
        <w:br/>
        <w:t xml:space="preserve">      sender: message.sender,</w:t>
        <w:br/>
        <w:t xml:space="preserve">      hasMedia: Boolean(message.media),</w:t>
        <w:br/>
        <w:t xml:space="preserve">    });</w:t>
        <w:br/>
        <w:br/>
        <w:t xml:space="preserve">    const hasCollectingSession = await eventCorrelationService.hasCollectingSession(</w:t>
        <w:br/>
        <w:t xml:space="preserve">      message.groupName,</w:t>
        <w:br/>
        <w:t xml:space="preserve">    );</w:t>
        <w:br/>
        <w:br/>
        <w:t xml:space="preserve">    if (hasCollectingSession) {</w:t>
        <w:br/>
        <w:t xml:space="preserve">      const appendedToEventSession = await eventCorrelationService.handleMessage(message);</w:t>
        <w:br/>
        <w:t xml:space="preserve">      if (appendedToEventSession) {</w:t>
        <w:br/>
        <w:t xml:space="preserve">        logPipelineStage(PIPELINE_STAGES.MESSAGE_VALIDATION, {</w:t>
        <w:br/>
        <w:t xml:space="preserve">          ignored: false,</w:t>
        <w:br/>
        <w:t xml:space="preserve">          routing: 'ai-event-report-session',</w:t>
        <w:br/>
        <w:t xml:space="preserve">          appended: true,</w:t>
        <w:br/>
        <w:t xml:space="preserve">          groupName: message.groupName,</w:t>
        <w:br/>
        <w:t xml:space="preserve">        });</w:t>
        <w:br/>
        <w:t xml:space="preserve">        return null;</w:t>
        <w:br/>
        <w:t xml:space="preserve">      }</w:t>
        <w:br/>
        <w:t xml:space="preserve">    }</w:t>
        <w:br/>
        <w:br/>
        <w:t xml:space="preserve">    const validationReason = getMessageValidationReason(message);</w:t>
        <w:br/>
        <w:t xml:space="preserve">    if (isNonInstitutionalMessage(message)) {</w:t>
        <w:br/>
        <w:t xml:space="preserve">      logPipelineStage(PIPELINE_STAGES.MESSAGE_VALIDATION, {</w:t>
        <w:br/>
        <w:t xml:space="preserve">        ignored: true,</w:t>
        <w:br/>
        <w:t xml:space="preserve">        reason: validationReason,</w:t>
        <w:br/>
        <w:t xml:space="preserve">        messagePreview: message.message.slice(0, 80),</w:t>
        <w:br/>
        <w:t xml:space="preserve">      });</w:t>
        <w:br/>
        <w:t xml:space="preserve">      return null;</w:t>
        <w:br/>
        <w:t xml:space="preserve">    }</w:t>
        <w:br/>
        <w:br/>
        <w:t xml:space="preserve">    logPipelineStage(PIPELINE_STAGES.MESSAGE_VALIDATION, {</w:t>
        <w:br/>
        <w:t xml:space="preserve">      ignored: false,</w:t>
        <w:br/>
        <w:t xml:space="preserve">      hasMedia: Boolean(message.media),</w:t>
        <w:br/>
        <w:t xml:space="preserve">      hasText: Boolean(message.message.trim()),</w:t>
        <w:br/>
        <w:t xml:space="preserve">    });</w:t>
        <w:br/>
        <w:br/>
        <w:t xml:space="preserve">    if (isImageMessage(message) &amp;&amp; shouldRunNewsDetectionForImage(message)) {</w:t>
        <w:br/>
        <w:t xml:space="preserve">      const newsResponse = await newsDetectionAgent.analyze(message);</w:t>
        <w:br/>
        <w:br/>
        <w:t xml:space="preserve">      if (newsResponse) {</w:t>
        <w:br/>
        <w:t xml:space="preserve">        logPipelineStage(PIPELINE_STAGES.GEMINI_RESPONSE, {</w:t>
        <w:br/>
        <w:t xml:space="preserve">          stage: 'news-detection',</w:t>
        <w:br/>
        <w:t xml:space="preserve">          model: newsResponse.model,</w:t>
        <w:br/>
        <w:t xml:space="preserve">          isNewspaperArticle: newsResponse.result.isNewspaperArticle,</w:t>
        <w:br/>
        <w:t xml:space="preserve">          confidence: newsResponse.result.confidence,</w:t>
        <w:br/>
        <w:t xml:space="preserve">        });</w:t>
        <w:br/>
        <w:br/>
        <w:t xml:space="preserve">        if (shouldIgnoreRejectedImage(newsResponse.result)) {</w:t>
        <w:br/>
        <w:t xml:space="preserve">          logPipelineStage(PIPELINE_STAGES.MESSAGE_VALIDATION, {</w:t>
        <w:br/>
        <w:t xml:space="preserve">            ignored: true,</w:t>
        <w:br/>
        <w:t xml:space="preserve">            reason: `casual image (${newsResponse.result.rejectedImageType})`,</w:t>
        <w:br/>
        <w:t xml:space="preserve">          });</w:t>
        <w:br/>
        <w:t xml:space="preserve">          return null;</w:t>
        <w:br/>
        <w:t xml:space="preserve">        }</w:t>
        <w:br/>
        <w:br/>
        <w:t xml:space="preserve">        if (</w:t>
        <w:br/>
        <w:t xml:space="preserve">          !newsResponse.result.isNewspaperArticle &amp;&amp;</w:t>
        <w:br/>
        <w:t xml:space="preserve">          isInstitutionalImageType(newsResponse.result.rejectedImageType)</w:t>
        <w:br/>
        <w:t xml:space="preserve">        ) {</w:t>
        <w:br/>
        <w:t xml:space="preserve">          logPipelineStage(PIPELINE_STAGES.MESSAGE_VALIDATION, {</w:t>
        <w:br/>
        <w:t xml:space="preserve">            ignored: false,</w:t>
        <w:br/>
        <w:t xml:space="preserve">            reason: `non-newspaper institutional image (${newsResponse.result.rejectedImageType})`,</w:t>
        <w:br/>
        <w:t xml:space="preserve">            routing: 'standard-pipeline',</w:t>
        <w:br/>
        <w:t xml:space="preserve">          });</w:t>
        <w:br/>
        <w:t xml:space="preserve">        } else if (!newsResponse.result.isNewspaperArticle) {</w:t>
        <w:br/>
        <w:t xml:space="preserve">          logPipelineStage(PIPELINE_STAGES.MESSAGE_VALIDATION, {</w:t>
        <w:br/>
        <w:t xml:space="preserve">            ignored: false,</w:t>
        <w:br/>
        <w:t xml:space="preserve">            reason: 'non-newspaper image without institutional type',</w:t>
        <w:br/>
        <w:t xml:space="preserve">            routing: 'standard-pipeline',</w:t>
        <w:br/>
        <w:t xml:space="preserve">          });</w:t>
        <w:br/>
        <w:t xml:space="preserve">        }</w:t>
        <w:br/>
        <w:br/>
        <w:t xml:space="preserve">        if (newsResponse.result.isNewspaperArticle) {</w:t>
        <w:br/>
        <w:t xml:space="preserve">          const result = await newsPipelineService.processNewsMessage(</w:t>
        <w:br/>
        <w:t xml:space="preserve">            message,</w:t>
        <w:br/>
        <w:t xml:space="preserve">            newsResponse.result,</w:t>
        <w:br/>
        <w:t xml:space="preserve">          );</w:t>
        <w:br/>
        <w:br/>
        <w:t xml:space="preserve">          const autoReview = await pendingRecordAutoReviewService.resolveByConfidence(</w:t>
        <w:br/>
        <w:t xml:space="preserve">            String(result.pendingRecord._id),</w:t>
        <w:br/>
        <w:t xml:space="preserve">            result.confidenceScore,</w:t>
        <w:br/>
        <w:t xml:space="preserve">          );</w:t>
        <w:br/>
        <w:br/>
        <w:t xml:space="preserve">          logger.info('Pending review workflow auto-resolved WhatsApp news message', {</w:t>
        <w:br/>
        <w:t xml:space="preserve">            pendingRecordId: autoReview.record._id,</w:t>
        <w:br/>
        <w:t xml:space="preserve">            category: 'News',</w:t>
        <w:br/>
        <w:t xml:space="preserve">            action: autoReview.action,</w:t>
        <w:br/>
        <w:t xml:space="preserve">            status: autoReview.record.status,</w:t>
        <w:br/>
        <w:t xml:space="preserve">            confidenceScore: result.confidenceScore,</w:t>
        <w:br/>
        <w:t xml:space="preserve">          });</w:t>
        <w:br/>
        <w:br/>
        <w:t xml:space="preserve">          return {</w:t>
        <w:br/>
        <w:t xml:space="preserve">            ...result,</w:t>
        <w:br/>
        <w:t xml:space="preserve">            pendingRecord: autoReview.record,</w:t>
        <w:br/>
        <w:t xml:space="preserve">            pendingStatus: autoReview.record.status,</w:t>
        <w:br/>
        <w:t xml:space="preserve">          };</w:t>
        <w:br/>
        <w:t xml:space="preserve">        }</w:t>
        <w:br/>
        <w:t xml:space="preserve">      }</w:t>
        <w:br/>
        <w:t xml:space="preserve">    }</w:t>
        <w:br/>
        <w:br/>
        <w:t xml:space="preserve">    const routedToEventSession = await eventCorrelationService.handleMessage(message);</w:t>
        <w:br/>
        <w:t xml:space="preserve">    if (routedToEventSession) {</w:t>
        <w:br/>
        <w:t xml:space="preserve">      logPipelineStage(PIPELINE_STAGES.MESSAGE_VALIDATION, {</w:t>
        <w:br/>
        <w:t xml:space="preserve">        ignored: false,</w:t>
        <w:br/>
        <w:t xml:space="preserve">        routing: 'ai-event-report-session',</w:t>
        <w:br/>
        <w:t xml:space="preserve">        groupName: message.groupName,</w:t>
        <w:br/>
        <w:t xml:space="preserve">      });</w:t>
        <w:br/>
        <w:t xml:space="preserve">      return null;</w:t>
        <w:br/>
        <w:t xml:space="preserve">    }</w:t>
        <w:br/>
        <w:br/>
        <w:t xml:space="preserve">    try {</w:t>
        <w:br/>
        <w:t xml:space="preserve">      const result = await this.aiPipeline.processWhatsAppMessage(message);</w:t>
        <w:br/>
        <w:br/>
        <w:t xml:space="preserve">      const autoReview = await pendingRecordAutoReviewService.resolveByConfidence(</w:t>
        <w:br/>
        <w:t xml:space="preserve">        String(result.pendingRecord._id),</w:t>
        <w:br/>
        <w:t xml:space="preserve">        result.confidenceScore,</w:t>
        <w:br/>
        <w:t xml:space="preserve">      );</w:t>
        <w:br/>
        <w:br/>
        <w:t xml:space="preserve">      logger.info('Pending review workflow auto-resolved WhatsApp message', {</w:t>
        <w:br/>
        <w:t xml:space="preserve">        pendingRecordId: autoReview.record._id,</w:t>
        <w:br/>
        <w:t xml:space="preserve">        category: result.recordCategory,</w:t>
        <w:br/>
        <w:t xml:space="preserve">        detectedCategory: result.stages.classification.result.category,</w:t>
        <w:br/>
        <w:t xml:space="preserve">        action: autoReview.action,</w:t>
        <w:br/>
        <w:t xml:space="preserve">        status: autoReview.record.status,</w:t>
        <w:br/>
        <w:t xml:space="preserve">        confidenceScore: result.confidenceScore,</w:t>
        <w:br/>
        <w:t xml:space="preserve">        threshold: autoReview.threshold,</w:t>
        <w:br/>
        <w:t xml:space="preserve">      });</w:t>
        <w:br/>
        <w:br/>
        <w:t xml:space="preserve">      return {</w:t>
        <w:br/>
        <w:t xml:space="preserve">        ...result,</w:t>
        <w:br/>
        <w:t xml:space="preserve">        pendingRecord: autoReview.record,</w:t>
        <w:br/>
        <w:t xml:space="preserve">        pendingStatus: autoReview.record.status,</w:t>
        <w:br/>
        <w:t xml:space="preserve">      };</w:t>
        <w:br/>
        <w:t xml:space="preserve">    } catch (error) {</w:t>
        <w:br/>
        <w:t xml:space="preserve">      logger.warn('AI pipeline failed; saving raw WhatsApp message for manual review', {</w:t>
        <w:br/>
        <w:t xml:space="preserve">        groupName: message.groupName,</w:t>
        <w:br/>
        <w:t xml:space="preserve">        sender: message.sender,</w:t>
        <w:br/>
        <w:t xml:space="preserve">        error: error instanceof Error ? error.message : String(error),</w:t>
        <w:br/>
        <w:t xml:space="preserve">      });</w:t>
        <w:br/>
        <w:br/>
        <w:t xml:space="preserve">      const fallbackMessage = resolveIncomingMessageText({</w:t>
        <w:br/>
        <w:t xml:space="preserve">        message: message.message,</w:t>
        <w:br/>
        <w:t xml:space="preserve">        media: message.media,</w:t>
        <w:br/>
        <w:t xml:space="preserve">        mediaMetadata: message.mediaMetadata,</w:t>
        <w:br/>
        <w:t xml:space="preserve">        sender: message.sender,</w:t>
        <w:br/>
        <w:t xml:space="preserve">      });</w:t>
        <w:br/>
        <w:br/>
        <w:t xml:space="preserve">      const isPdf = message.mediaMetadata?.mediaType === 'pdf';</w:t>
        <w:br/>
        <w:t xml:space="preserve">      const isImage = isImageMessage(message);</w:t>
        <w:br/>
        <w:br/>
        <w:t xml:space="preserve">      const pendingRecord = await pendingReviewService.createPendingRecord({</w:t>
        <w:br/>
        <w:t xml:space="preserve">        originalMessage: fallbackMessage,</w:t>
        <w:br/>
        <w:t xml:space="preserve">        groupName: message.groupName,</w:t>
        <w:br/>
        <w:t xml:space="preserve">        senderName: message.sender,</w:t>
        <w:br/>
        <w:t xml:space="preserve">        whatsappMessageId: message.whatsappMessageId,</w:t>
        <w:br/>
        <w:t xml:space="preserve">        category: isImage ? 'News' : 'Research',</w:t>
        <w:br/>
        <w:t xml:space="preserve">        extractedData: {</w:t>
        <w:br/>
        <w:t xml:space="preserve">          message: fallbackMessage,</w:t>
        <w:br/>
        <w:t xml:space="preserve">          media: message.media,</w:t>
        <w:br/>
        <w:t xml:space="preserve">          mediaMetadata: message.mediaMetadata ?? null,</w:t>
        <w:br/>
        <w:t xml:space="preserve">          aiProcessingFailed: true,</w:t>
        <w:br/>
        <w:t xml:space="preserve">          aiProcessingError: error instanceof Error ? error.message : String(error),</w:t>
        <w:br/>
        <w:t xml:space="preserve">        },</w:t>
        <w:br/>
        <w:t xml:space="preserve">        confidenceScore: 0,</w:t>
        <w:br/>
        <w:t xml:space="preserve">        status: isPdf || isImage ? 'Needs Review' : 'Pending',</w:t>
        <w:br/>
        <w:t xml:space="preserve">      });</w:t>
        <w:br/>
        <w:br/>
        <w:t xml:space="preserve">      if (isPdf || isImage) {</w:t>
        <w:br/>
        <w:t xml:space="preserve">        logPipelineStage(PIPELINE_STAGES.PENDING_REVIEW_CREATION, {</w:t>
        <w:br/>
        <w:t xml:space="preserve">          pendingRecordId: pendingRecord._id,</w:t>
        <w:br/>
        <w:t xml:space="preserve">          fallback: true,</w:t>
        <w:br/>
        <w:t xml:space="preserve">          status: pendingRecord.status,</w:t>
        <w:br/>
        <w:t xml:space="preserve">          reason: isPdf</w:t>
        <w:br/>
        <w:t xml:space="preserve">            ? 'PDF processing failed; kept for manual review'</w:t>
        <w:br/>
        <w:t xml:space="preserve">            : 'Image processing failed; kept for manual review',</w:t>
        <w:br/>
        <w:t xml:space="preserve">        });</w:t>
        <w:br/>
        <w:br/>
        <w:t xml:space="preserve">        return {</w:t>
        <w:br/>
        <w:t xml:space="preserve">          pendingRecord,</w:t>
        <w:br/>
        <w:t xml:space="preserve">          stages: {} as AiPipelineResult['stages'],</w:t>
        <w:br/>
        <w:t xml:space="preserve">          recordCategory: isImage ? 'News' : 'Research',</w:t>
        <w:br/>
        <w:t xml:space="preserve">          pendingStatus: pendingRecord.status,</w:t>
        <w:br/>
        <w:t xml:space="preserve">          confidenceScore: 0,</w:t>
        <w:br/>
        <w:t xml:space="preserve">        };</w:t>
        <w:br/>
        <w:t xml:space="preserve">      }</w:t>
        <w:br/>
        <w:br/>
        <w:t xml:space="preserve">      const autoReview = await pendingRecordAutoReviewService.resolveByConfidence(</w:t>
        <w:br/>
        <w:t xml:space="preserve">        String(pendingRecord._id),</w:t>
        <w:br/>
        <w:t xml:space="preserve">        0,</w:t>
        <w:br/>
        <w:t xml:space="preserve">      );</w:t>
        <w:br/>
        <w:br/>
        <w:t xml:space="preserve">      logPipelineStage(PIPELINE_STAGES.PENDING_REVIEW_CREATION, {</w:t>
        <w:br/>
        <w:t xml:space="preserve">        pendingRecordId: pendingRecord._id,</w:t>
        <w:br/>
        <w:t xml:space="preserve">        fallback: true,</w:t>
        <w:br/>
        <w:t xml:space="preserve">        autoReview: autoReview.action,</w:t>
        <w:br/>
        <w:t xml:space="preserve">        status: autoReview.record.status,</w:t>
        <w:br/>
        <w:t xml:space="preserve">      });</w:t>
        <w:br/>
        <w:br/>
        <w:t xml:space="preserve">      return {</w:t>
        <w:br/>
        <w:t xml:space="preserve">        pendingRecord: autoReview.record,</w:t>
        <w:br/>
        <w:t xml:space="preserve">        stages: {} as AiPipelineResult['stages'],</w:t>
        <w:br/>
        <w:t xml:space="preserve">        recordCategory: 'Research',</w:t>
        <w:br/>
        <w:t xml:space="preserve">        pendingStatus: autoReview.record.status,</w:t>
        <w:br/>
        <w:t xml:space="preserve">        confidenceScore: 0,</w:t>
        <w:br/>
        <w:t xml:space="preserve">      };</w:t>
        <w:br/>
        <w:t xml:space="preserve">    }</w:t>
        <w:br/>
        <w:t xml:space="preserve">  }</w:t>
        <w:br/>
        <w:br/>
        <w:t xml:space="preserve">  async editPendingRecord(</w:t>
        <w:br/>
        <w:t xml:space="preserve">    id: string,</w:t>
        <w:br/>
        <w:t xml:space="preserve">    userId: string,</w:t>
        <w:br/>
        <w:t xml:space="preserve">    input: EditPendingRecordInput,</w:t>
        <w:br/>
        <w:t xml:space="preserve">  ): Promise&lt;IPendingRecordResponse&gt; {</w:t>
        <w:br/>
        <w:t xml:space="preserve">    return pendingRecordEditService.editPendingRecord(id, userId, input);</w:t>
        <w:br/>
        <w:t xml:space="preserve">  }</w:t>
        <w:br/>
        <w:br/>
        <w:t xml:space="preserve">  async approvePendingRecord(id: string, userId: string): Promise&lt;IPendingRecordResponse&gt; {</w:t>
        <w:br/>
        <w:t xml:space="preserve">    return pendingRecordApprovalService.approvePendingRecord(id, userId);</w:t>
        <w:br/>
        <w:t xml:space="preserve">  }</w:t>
        <w:br/>
        <w:br/>
        <w:t xml:space="preserve">  async rejectPendingRecord(</w:t>
        <w:br/>
        <w:t xml:space="preserve">    id: string,</w:t>
        <w:br/>
        <w:t xml:space="preserve">    userId: string,</w:t>
        <w:br/>
        <w:t xml:space="preserve">    input: RejectPendingRecordInput,</w:t>
        <w:br/>
        <w:t xml:space="preserve">  ): Promise&lt;IPendingRecordResponse&gt; {</w:t>
        <w:br/>
        <w:t xml:space="preserve">    return pendingRecordRejectionService.rejectPendingRecord(id, userId, input);</w:t>
        <w:br/>
        <w:t xml:space="preserve">  }</w:t>
        <w:br/>
        <w:br/>
        <w:t xml:space="preserve">  async regenerateAiEventReport(id: string): Promise&lt;IPendingRecordResponse&gt; {</w:t>
        <w:br/>
        <w:t xml:space="preserve">    const { pendingRecordRegenerateService } = await import('./pendingRecordRegenerate.service');</w:t>
        <w:br/>
        <w:t xml:space="preserve">    return pendingRecordRegenerateService.regenerateAiEventReport(id);</w:t>
        <w:br/>
        <w:t xml:space="preserve">  }</w:t>
        <w:br/>
        <w:br/>
        <w:t xml:space="preserve">  async getPendingRecord(id: string): Promise&lt;IPendingRecordResponse&gt; {</w:t>
        <w:br/>
        <w:t xml:space="preserve">    return pendingReviewService.getPendingRecordById(id);</w:t>
        <w:br/>
        <w:t xml:space="preserve">  }</w:t>
        <w:br/>
        <w:t>}</w:t>
        <w:br/>
        <w:br/>
        <w:t>export const pendingReviewWorkflowService = new PendingReviewWorkflowService();</w:t>
        <w:br/>
      </w:r>
    </w:p>
    <w:p/>
    <w:p>
      <w:pPr>
        <w:pStyle w:val="Heading1"/>
      </w:pPr>
      <w:r>
        <w:t>4. Frontend — WhatsApp Settings UI (reference)</w:t>
      </w:r>
    </w:p>
    <w:p>
      <w:r>
        <w:t>Admin Settings UI for Connect WhatsApp / Scan QR; consumes backend WhatsApp API only (no session files on the client).</w:t>
      </w:r>
    </w:p>
    <w:p>
      <w:pPr>
        <w:pStyle w:val="Heading3"/>
      </w:pPr>
      <w:r>
        <w:t>frontend\src\features\settings\components\SettingsWhatsApp.tsx</w:t>
      </w:r>
    </w:p>
    <w:p>
      <w:r>
        <w:rPr>
          <w:rFonts w:ascii="Consolas" w:hAnsi="Consolas"/>
          <w:sz w:val="16"/>
        </w:rPr>
        <w:t>'use client';</w:t>
        <w:br/>
        <w:br/>
        <w:t>import { Loader2, QrCode, RefreshCw, Smartphone, Wifi, WifiOff } from 'lucide-react';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Skeleton } from '@/components/ui/skeleton';</w:t>
        <w:br/>
        <w:t>import { cn } from '@/lib/utils';</w:t>
        <w:br/>
        <w:t>import { useWhatsAppConnection, type WhatsAppUiState } from '../hooks/use-whatsapp-connection';</w:t>
        <w:br/>
        <w:br/>
        <w:t>const STATE_LABEL: Record&lt;WhatsAppUiState, string&gt; = {</w:t>
        <w:br/>
        <w:t xml:space="preserve">  initializing: 'Checking connection',</w:t>
        <w:br/>
        <w:t xml:space="preserve">  connected: 'Connected',</w:t>
        <w:br/>
        <w:t xml:space="preserve">  connecting: 'Connecting',</w:t>
        <w:br/>
        <w:t xml:space="preserve">  qr_required: 'QR Required',</w:t>
        <w:br/>
        <w:t xml:space="preserve">  authenticating: 'Waiting for scan',</w:t>
        <w:br/>
        <w:t xml:space="preserve">  disconnected: 'Disconnected',</w:t>
        <w:br/>
        <w:t xml:space="preserve">  logged_out: 'Logged Out',</w:t>
        <w:br/>
        <w:t xml:space="preserve">  error: 'Error',</w:t>
        <w:br/>
        <w:t>};</w:t>
        <w:br/>
        <w:br/>
        <w:t>const STATE_BADGE: Record&lt;WhatsAppUiState, 'success' | 'warning' | 'destructive' | 'secondary'&gt; = {</w:t>
        <w:br/>
        <w:t xml:space="preserve">  initializing: 'secondary',</w:t>
        <w:br/>
        <w:t xml:space="preserve">  connected: 'success',</w:t>
        <w:br/>
        <w:t xml:space="preserve">  connecting: 'warning',</w:t>
        <w:br/>
        <w:t xml:space="preserve">  qr_required: 'warning',</w:t>
        <w:br/>
        <w:t xml:space="preserve">  authenticating: 'warning',</w:t>
        <w:br/>
        <w:t xml:space="preserve">  disconnected: 'destructive',</w:t>
        <w:br/>
        <w:t xml:space="preserve">  logged_out: 'destructive',</w:t>
        <w:br/>
        <w:t xml:space="preserve">  error: 'destructive',</w:t>
        <w:br/>
        <w:t>};</w:t>
        <w:br/>
        <w:br/>
        <w:t>const formatTimestamp = (value?: string): string | null =&gt; {</w:t>
        <w:br/>
        <w:t xml:space="preserve">  if (!value) {</w:t>
        <w:br/>
        <w:t xml:space="preserve">    return null;</w:t>
        <w:br/>
        <w:t xml:space="preserve">  }</w:t>
        <w:br/>
        <w:br/>
        <w:t xml:space="preserve">  const date = new Date(value);</w:t>
        <w:br/>
        <w:t xml:space="preserve">  if (Number.isNaN(date.getTime())) {</w:t>
        <w:br/>
        <w:t xml:space="preserve">    return null;</w:t>
        <w:br/>
        <w:t xml:space="preserve">  }</w:t>
        <w:br/>
        <w:br/>
        <w:t xml:space="preserve">  return new Intl.DateTimeFormat(undefined, {</w:t>
        <w:br/>
        <w:t xml:space="preserve">    dateStyle: 'medium',</w:t>
        <w:br/>
        <w:t xml:space="preserve">    timeStyle: 'short',</w:t>
        <w:br/>
        <w:t xml:space="preserve">  }).format(date);</w:t>
        <w:br/>
        <w:t>};</w:t>
        <w:br/>
        <w:br/>
        <w:t>interface SettingsWhatsAppProps {</w:t>
        <w:br/>
        <w:t xml:space="preserve">  enabled: boolean;</w:t>
        <w:br/>
        <w:t>}</w:t>
        <w:br/>
        <w:br/>
        <w:t>export function SettingsWhatsApp({ enabled }: SettingsWhatsAppProps) {</w:t>
        <w:br/>
        <w:t xml:space="preserve">  const { uiState, status, qrImageUrl, errorMessage, isBusy, refresh, startPairing } =</w:t>
        <w:br/>
        <w:t xml:space="preserve">    useWhatsAppConnection(enabled);</w:t>
        <w:br/>
        <w:br/>
        <w:t xml:space="preserve">  if (!enabled) {</w:t>
        <w:br/>
        <w:t xml:space="preserve">    return null;</w:t>
        <w:br/>
        <w:t xml:space="preserve">  }</w:t>
        <w:br/>
        <w:br/>
        <w:t xml:space="preserve">  const lastConnected = formatTimestamp(status?.lastConnectedAt);</w:t>
        <w:br/>
        <w:t xml:space="preserve">  const showQr = Boolean(qrImageUrl) &amp;&amp; uiState !== 'connected';</w:t>
        <w:br/>
        <w:t xml:space="preserve">  const needsConnect =</w:t>
        <w:br/>
        <w:t xml:space="preserve">    uiState === 'qr_required' ||</w:t>
        <w:br/>
        <w:t xml:space="preserve">    uiState === 'logged_out' ||</w:t>
        <w:br/>
        <w:t xml:space="preserve">    uiState === 'disconnected' ||</w:t>
        <w:br/>
        <w:t xml:space="preserve">    uiState === 'error';</w:t>
        <w:br/>
        <w:t xml:space="preserve">  const isConnecting = uiState === 'connecting' || uiState === 'authenticating';</w:t>
        <w:br/>
        <w:br/>
        <w:t xml:space="preserve">  return (</w:t>
        <w:br/>
        <w:t xml:space="preserve">    &lt;Card&gt;</w:t>
        <w:br/>
        <w:t xml:space="preserve">      &lt;CardHeader&gt;</w:t>
        <w:br/>
        <w:t xml:space="preserve">        &lt;div className="flex flex-wrap items-start justify-between gap-3"&gt;</w:t>
        <w:br/>
        <w:t xml:space="preserve">          &lt;div&gt;</w:t>
        <w:br/>
        <w:t xml:space="preserve">            &lt;CardTitle&gt;WhatsApp Integration&lt;/CardTitle&gt;</w:t>
        <w:br/>
        <w:t xml:space="preserve">            &lt;CardDescription&gt;</w:t>
        <w:br/>
        <w:t xml:space="preserve">              Monitor the WhatsApp listener and pair a device when a QR scan is required.</w:t>
        <w:br/>
        <w:t xml:space="preserve">            &lt;/CardDescription&gt;</w:t>
        <w:br/>
        <w:t xml:space="preserve">          &lt;/div&gt;</w:t>
        <w:br/>
        <w:t xml:space="preserve">          &lt;Badge variant={STATE_BADGE[uiState]}&gt;{STATE_LABEL[uiState]}&lt;/Badge&gt;</w:t>
        <w:br/>
        <w:t xml:space="preserve">        &lt;/div&gt;</w:t>
        <w:br/>
        <w:t xml:space="preserve">      &lt;/CardHeader&gt;</w:t>
        <w:br/>
        <w:t xml:space="preserve">      &lt;CardContent className="space-y-6"&gt;</w:t>
        <w:br/>
        <w:t xml:space="preserve">        {uiState === 'initializing' ? (</w:t>
        <w:br/>
        <w:t xml:space="preserve">          &lt;Skeleton className="h-28 rounded-xl" /&gt;</w:t>
        <w:br/>
        <w:t xml:space="preserve">        ) : (</w:t>
        <w:br/>
        <w:t xml:space="preserve">          &lt;&gt;</w:t>
        <w:br/>
        <w:t xml:space="preserve">            &lt;div className="flex items-start gap-3"&gt;</w:t>
        <w:br/>
        <w:t xml:space="preserve">              &lt;div</w:t>
        <w:br/>
        <w:t xml:space="preserve">                className={cn(</w:t>
        <w:br/>
        <w:t xml:space="preserve">                  'rounded-lg p-2',</w:t>
        <w:br/>
        <w:t xml:space="preserve">                  uiState === 'connected'</w:t>
        <w:br/>
        <w:t xml:space="preserve">                    ? 'bg-success/10 text-success'</w:t>
        <w:br/>
        <w:t xml:space="preserve">                    : 'bg-primary/10 text-primary',</w:t>
        <w:br/>
        <w:t xml:space="preserve">                )}</w:t>
        <w:br/>
        <w:t xml:space="preserve">              &gt;</w:t>
        <w:br/>
        <w:t xml:space="preserve">                {uiState === 'connected' ? (</w:t>
        <w:br/>
        <w:t xml:space="preserve">                  &lt;Wifi className="size-4" aria-hidden="true" /&gt;</w:t>
        <w:br/>
        <w:t xml:space="preserve">                ) : (</w:t>
        <w:br/>
        <w:t xml:space="preserve">                  &lt;WifiOff className="size-4" aria-hidden="true" /&gt;</w:t>
        <w:br/>
        <w:t xml:space="preserve">                )}</w:t>
        <w:br/>
        <w:t xml:space="preserve">              &lt;/div&gt;</w:t>
        <w:br/>
        <w:t xml:space="preserve">              &lt;div className="min-w-0 flex-1"&gt;</w:t>
        <w:br/>
        <w:t xml:space="preserve">                &lt;p className="font-medium"&gt;</w:t>
        <w:br/>
        <w:t xml:space="preserve">                  {uiState === 'connected'</w:t>
        <w:br/>
        <w:t xml:space="preserve">                    ? 'WhatsApp Connected'</w:t>
        <w:br/>
        <w:t xml:space="preserve">                    : uiState === 'connecting' || uiState === 'authenticating'</w:t>
        <w:br/>
        <w:t xml:space="preserve">                      ? 'Connecting WhatsApp'</w:t>
        <w:br/>
        <w:t xml:space="preserve">                      : 'WhatsApp Disconnected'}</w:t>
        <w:br/>
        <w:t xml:space="preserve">                &lt;/p&gt;</w:t>
        <w:br/>
        <w:t xml:space="preserve">                &lt;p className="text-sm text-muted"&gt;</w:t>
        <w:br/>
        <w:t xml:space="preserve">                  {uiState === 'connected'</w:t>
        <w:br/>
        <w:t xml:space="preserve">                    ? status?.isMessageListenerActive</w:t>
        <w:br/>
        <w:t xml:space="preserve">                      ? 'The message listener is active and monitoring allowed groups.'</w:t>
        <w:br/>
        <w:t xml:space="preserve">                      : 'Connected. The message listener is starting.'</w:t>
        <w:br/>
        <w:t xml:space="preserve">                    : uiState === 'logged_out'</w:t>
        <w:br/>
        <w:t xml:space="preserve">                      ? 'The saved WhatsApp session is no longer valid. Scan a new QR code to reconnect.'</w:t>
        <w:br/>
        <w:t xml:space="preserve">                      : uiState === 'qr_required'</w:t>
        <w:br/>
        <w:t xml:space="preserve">                        ? 'No valid WhatsApp session is available. Scan a QR code to connect.'</w:t>
        <w:br/>
        <w:t xml:space="preserve">                        : uiState === 'connecting' || uiState === 'authenticating'</w:t>
        <w:br/>
        <w:t xml:space="preserve">                          ? 'Waiting for WhatsApp to finish connecting.'</w:t>
        <w:br/>
        <w:t xml:space="preserve">                          : 'WhatsApp is not connected. Use Connect WhatsApp if a QR scan is required.'}</w:t>
        <w:br/>
        <w:t xml:space="preserve">                &lt;/p&gt;</w:t>
        <w:br/>
        <w:t xml:space="preserve">                {lastConnected ? (</w:t>
        <w:br/>
        <w:t xml:space="preserve">                  &lt;p className="mt-1 text-sm text-muted"&gt;Last connected: {lastConnected}&lt;/p&gt;</w:t>
        <w:br/>
        <w:t xml:space="preserve">                ) : null}</w:t>
        <w:br/>
        <w:t xml:space="preserve">                {status?.allowedGroups.length ? (</w:t>
        <w:br/>
        <w:t xml:space="preserve">                  &lt;p className="mt-1 text-sm text-muted"&gt;</w:t>
        <w:br/>
        <w:t xml:space="preserve">                    Allowed groups: {status.allowedGroups.join(', ')}</w:t>
        <w:br/>
        <w:t xml:space="preserve">                  &lt;/p&gt;</w:t>
        <w:br/>
        <w:t xml:space="preserve">                ) : null}</w:t>
        <w:br/>
        <w:t xml:space="preserve">              &lt;/div&gt;</w:t>
        <w:br/>
        <w:t xml:space="preserve">            &lt;/div&gt;</w:t>
        <w:br/>
        <w:br/>
        <w:t xml:space="preserve">            {errorMessage ? (</w:t>
        <w:br/>
        <w:t xml:space="preserve">              &lt;p className="rounded-lg border border-danger/20 bg-danger/5 px-3 py-2 text-sm text-danger"&gt;</w:t>
        <w:br/>
        <w:t xml:space="preserve">                {errorMessage}</w:t>
        <w:br/>
        <w:t xml:space="preserve">              &lt;/p&gt;</w:t>
        <w:br/>
        <w:t xml:space="preserve">            ) : null}</w:t>
        <w:br/>
        <w:br/>
        <w:t xml:space="preserve">            {isConnecting &amp;&amp; !showQr ? (</w:t>
        <w:br/>
        <w:t xml:space="preserve">              &lt;div className="flex items-center gap-2 text-sm text-muted"&gt;</w:t>
        <w:br/>
        <w:t xml:space="preserve">                &lt;Loader2 className="size-4 animate-spin" aria-hidden="true" /&gt;</w:t>
        <w:br/>
        <w:t xml:space="preserve">                Connecting to WhatsApp…</w:t>
        <w:br/>
        <w:t xml:space="preserve">              &lt;/div&gt;</w:t>
        <w:br/>
        <w:t xml:space="preserve">            ) : null}</w:t>
        <w:br/>
        <w:br/>
        <w:t xml:space="preserve">            {showQr ? (</w:t>
        <w:br/>
        <w:t xml:space="preserve">              &lt;div className="rounded-xl border border-border bg-background p-4"&gt;</w:t>
        <w:br/>
        <w:t xml:space="preserve">                &lt;div className="flex items-center gap-2 text-sm font-medium"&gt;</w:t>
        <w:br/>
        <w:t xml:space="preserve">                  &lt;QrCode className="size-4 text-primary" aria-hidden="true" /&gt;</w:t>
        <w:br/>
        <w:t xml:space="preserve">                  Scan this QR code</w:t>
        <w:br/>
        <w:t xml:space="preserve">                &lt;/div&gt;</w:t>
        <w:br/>
        <w:t xml:space="preserve">                &lt;p className="mt-1 text-sm text-muted"&gt;</w:t>
        <w:br/>
        <w:t xml:space="preserve">                  Open WhatsApp → Linked Devices → Link a Device → Scan this QR code.</w:t>
        <w:br/>
        <w:t xml:space="preserve">                &lt;/p&gt;</w:t>
        <w:br/>
        <w:t xml:space="preserve">                &lt;div className="mt-4 flex justify-center rounded-lg bg-white p-4"&gt;</w:t>
        <w:br/>
        <w:t xml:space="preserve">                  {/* eslint-disable-next-line @next/next/no-img-element */}</w:t>
        <w:br/>
        <w:t xml:space="preserve">                  &lt;img</w:t>
        <w:br/>
        <w:t xml:space="preserve">                    src={qrImageUrl ?? ''}</w:t>
        <w:br/>
        <w:t xml:space="preserve">                    alt="WhatsApp pairing QR code"</w:t>
        <w:br/>
        <w:t xml:space="preserve">                    width={280}</w:t>
        <w:br/>
        <w:t xml:space="preserve">                    height={280}</w:t>
        <w:br/>
        <w:t xml:space="preserve">                    className="size-[220px] sm:size-[280px]"</w:t>
        <w:br/>
        <w:t xml:space="preserve">                  /&gt;</w:t>
        <w:br/>
        <w:t xml:space="preserve">                &lt;/div&gt;</w:t>
        <w:br/>
        <w:t xml:space="preserve">                &lt;div className="mt-3 flex items-center gap-2 text-sm text-muted"&gt;</w:t>
        <w:br/>
        <w:t xml:space="preserve">                  &lt;Smartphone className="size-4" aria-hidden="true" /&gt;</w:t>
        <w:br/>
        <w:t xml:space="preserve">                  Waiting for WhatsApp to confirm the scan…</w:t>
        <w:br/>
        <w:t xml:space="preserve">                &lt;/div&gt;</w:t>
        <w:br/>
        <w:t xml:space="preserve">              &lt;/div&gt;</w:t>
        <w:br/>
        <w:t xml:space="preserve">            ) : null}</w:t>
        <w:br/>
        <w:br/>
        <w:t xml:space="preserve">            &lt;div className="flex flex-wrap gap-2"&gt;</w:t>
        <w:br/>
        <w:t xml:space="preserve">              &lt;Button</w:t>
        <w:br/>
        <w:t xml:space="preserve">                type="button"</w:t>
        <w:br/>
        <w:t xml:space="preserve">                variant="outline"</w:t>
        <w:br/>
        <w:t xml:space="preserve">                size="sm"</w:t>
        <w:br/>
        <w:t xml:space="preserve">                onClick={() =&gt; void refresh()}</w:t>
        <w:br/>
        <w:t xml:space="preserve">                disabled={isBusy}</w:t>
        <w:br/>
        <w:t xml:space="preserve">                className="gap-2"</w:t>
        <w:br/>
        <w:t xml:space="preserve">              &gt;</w:t>
        <w:br/>
        <w:t xml:space="preserve">                {isBusy &amp;&amp; uiState === 'connected' ? (</w:t>
        <w:br/>
        <w:t xml:space="preserve">                  &lt;Loader2 className="size-4 animate-spin" aria-hidden="true" /&gt;</w:t>
        <w:br/>
        <w:t xml:space="preserve">                ) : (</w:t>
        <w:br/>
        <w:t xml:space="preserve">                  &lt;RefreshCw className="size-4" aria-hidden="true" /&gt;</w:t>
        <w:br/>
        <w:t xml:space="preserve">                )}</w:t>
        <w:br/>
        <w:t xml:space="preserve">                Refresh Status</w:t>
        <w:br/>
        <w:t xml:space="preserve">              &lt;/Button&gt;</w:t>
        <w:br/>
        <w:br/>
        <w:t xml:space="preserve">              {needsConnect ? (</w:t>
        <w:br/>
        <w:t xml:space="preserve">                &lt;Button</w:t>
        <w:br/>
        <w:t xml:space="preserve">                  type="button"</w:t>
        <w:br/>
        <w:t xml:space="preserve">                  size="sm"</w:t>
        <w:br/>
        <w:t xml:space="preserve">                  onClick={() =&gt; void startPairing()}</w:t>
        <w:br/>
        <w:t xml:space="preserve">                  disabled={isBusy}</w:t>
        <w:br/>
        <w:t xml:space="preserve">                  className="gap-2"</w:t>
        <w:br/>
        <w:t xml:space="preserve">                &gt;</w:t>
        <w:br/>
        <w:t xml:space="preserve">                  {isBusy ? (</w:t>
        <w:br/>
        <w:t xml:space="preserve">                    &lt;Loader2 className="size-4 animate-spin" aria-hidden="true" /&gt;</w:t>
        <w:br/>
        <w:t xml:space="preserve">                  ) : (</w:t>
        <w:br/>
        <w:t xml:space="preserve">                    &lt;QrCode className="size-4" aria-hidden="true" /&gt;</w:t>
        <w:br/>
        <w:t xml:space="preserve">                  )}</w:t>
        <w:br/>
        <w:t xml:space="preserve">                  Connect WhatsApp / Scan QR</w:t>
        <w:br/>
        <w:t xml:space="preserve">                &lt;/Button&gt;</w:t>
        <w:br/>
        <w:t xml:space="preserve">              ) : null}</w:t>
        <w:br/>
        <w:t xml:space="preserve">            &lt;/div&gt;</w:t>
        <w:br/>
        <w:t xml:space="preserve">          &lt;/&gt;</w:t>
        <w:br/>
        <w:t xml:space="preserve">        )}</w:t>
        <w:br/>
        <w:t xml:space="preserve">      &lt;/CardContent&gt;</w:t>
        <w:br/>
        <w:t xml:space="preserve">    &lt;/Card&gt;</w:t>
        <w:br/>
        <w:t xml:space="preserve">  );</w:t>
        <w:br/>
        <w:t>}</w:t>
        <w:br/>
      </w:r>
    </w:p>
    <w:p/>
    <w:p>
      <w:pPr>
        <w:pStyle w:val="Heading3"/>
      </w:pPr>
      <w:r>
        <w:t>frontend\src\features\settings\hooks\use-whatsapp-connection.ts</w:t>
      </w:r>
    </w:p>
    <w:p>
      <w:r>
        <w:rPr>
          <w:rFonts w:ascii="Consolas" w:hAnsi="Consolas"/>
          <w:sz w:val="16"/>
        </w:rPr>
        <w:t>'use client';</w:t>
        <w:br/>
        <w:br/>
        <w:t>import { useCallback, useEffect, useRef, useState } from 'react';</w:t>
        <w:br/>
        <w:t>import { toast } from 'sonner';</w:t>
        <w:br/>
        <w:t>import {</w:t>
        <w:br/>
        <w:t xml:space="preserve">  getWhatsAppApiErrorMessage,</w:t>
        <w:br/>
        <w:t xml:space="preserve">  whatsappService,</w:t>
        <w:br/>
        <w:t xml:space="preserve">  type WhatsAppStatus,</w:t>
        <w:br/>
        <w:t>} from '@/services/whatsapp.service';</w:t>
        <w:br/>
        <w:t>import { toQrDataUrl } from '../utils/whatsapp-qr.util';</w:t>
        <w:br/>
        <w:br/>
        <w:t>export type WhatsAppUiState =</w:t>
        <w:br/>
        <w:t xml:space="preserve">  | 'initializing'</w:t>
        <w:br/>
        <w:t xml:space="preserve">  | 'connected'</w:t>
        <w:br/>
        <w:t xml:space="preserve">  | 'connecting'</w:t>
        <w:br/>
        <w:t xml:space="preserve">  | 'qr_required'</w:t>
        <w:br/>
        <w:t xml:space="preserve">  | 'authenticating'</w:t>
        <w:br/>
        <w:t xml:space="preserve">  | 'disconnected'</w:t>
        <w:br/>
        <w:t xml:space="preserve">  | 'logged_out'</w:t>
        <w:br/>
        <w:t xml:space="preserve">  | 'error';</w:t>
        <w:br/>
        <w:br/>
        <w:t>const STATUS_POLL_MS = 3000;</w:t>
        <w:br/>
        <w:t>const PAIRING_TIMEOUT_MS = 180_000;</w:t>
        <w:br/>
        <w:br/>
        <w:t>export interface UseWhatsAppConnectionResult {</w:t>
        <w:br/>
        <w:t xml:space="preserve">  uiState: WhatsAppUiState;</w:t>
        <w:br/>
        <w:t xml:space="preserve">  status: WhatsAppStatus | null;</w:t>
        <w:br/>
        <w:t xml:space="preserve">  qrImageUrl: string | null;</w:t>
        <w:br/>
        <w:t xml:space="preserve">  errorMessage: string | null;</w:t>
        <w:br/>
        <w:t xml:space="preserve">  isBusy: boolean;</w:t>
        <w:br/>
        <w:t xml:space="preserve">  refresh: () =&gt; Promise&lt;void&gt;;</w:t>
        <w:br/>
        <w:t xml:space="preserve">  startPairing: () =&gt; Promise&lt;void&gt;;</w:t>
        <w:br/>
        <w:t>}</w:t>
        <w:br/>
        <w:br/>
        <w:t>const resolveUiState = (</w:t>
        <w:br/>
        <w:t xml:space="preserve">  status: WhatsAppStatus | null,</w:t>
        <w:br/>
        <w:t xml:space="preserve">  options: {</w:t>
        <w:br/>
        <w:t xml:space="preserve">    initializing: boolean;</w:t>
        <w:br/>
        <w:t xml:space="preserve">    pairing: boolean;</w:t>
        <w:br/>
        <w:t xml:space="preserve">    hasQrImage: boolean;</w:t>
        <w:br/>
        <w:t xml:space="preserve">    errorMessage: string | null;</w:t>
        <w:br/>
        <w:t xml:space="preserve">  },</w:t>
        <w:br/>
        <w:t>): WhatsAppUiState =&gt; {</w:t>
        <w:br/>
        <w:t xml:space="preserve">  if (options.initializing &amp;&amp; !status) {</w:t>
        <w:br/>
        <w:t xml:space="preserve">    return 'initializing';</w:t>
        <w:br/>
        <w:t xml:space="preserve">  }</w:t>
        <w:br/>
        <w:br/>
        <w:t xml:space="preserve">  if (!status) {</w:t>
        <w:br/>
        <w:t xml:space="preserve">    return options.errorMessage ? 'error' : 'initializing';</w:t>
        <w:br/>
        <w:t xml:space="preserve">  }</w:t>
        <w:br/>
        <w:br/>
        <w:t xml:space="preserve">  if (status.isConnected) {</w:t>
        <w:br/>
        <w:t xml:space="preserve">    return 'connected';</w:t>
        <w:br/>
        <w:t xml:space="preserve">  }</w:t>
        <w:br/>
        <w:br/>
        <w:t xml:space="preserve">  if (status.status === 'awaiting_qr' || (options.pairing &amp;&amp; options.hasQrImage)) {</w:t>
        <w:br/>
        <w:t xml:space="preserve">    return options.hasQrImage ? 'authenticating' : 'qr_required';</w:t>
        <w:br/>
        <w:t xml:space="preserve">  }</w:t>
        <w:br/>
        <w:br/>
        <w:t xml:space="preserve">  if (status.requiresQrAuthentication) {</w:t>
        <w:br/>
        <w:t xml:space="preserve">    return 'logged_out';</w:t>
        <w:br/>
        <w:t xml:space="preserve">  }</w:t>
        <w:br/>
        <w:br/>
        <w:t xml:space="preserve">  if (status.status === 'connecting' || status.status === 'reconnecting' || options.pairing) {</w:t>
        <w:br/>
        <w:t xml:space="preserve">    return 'connecting';</w:t>
        <w:br/>
        <w:t xml:space="preserve">  }</w:t>
        <w:br/>
        <w:br/>
        <w:t xml:space="preserve">  if (!status.hasStoredSession) {</w:t>
        <w:br/>
        <w:t xml:space="preserve">    return 'qr_required';</w:t>
        <w:br/>
        <w:t xml:space="preserve">  }</w:t>
        <w:br/>
        <w:br/>
        <w:t xml:space="preserve">  if (options.errorMessage) {</w:t>
        <w:br/>
        <w:t xml:space="preserve">    return 'error';</w:t>
        <w:br/>
        <w:t xml:space="preserve">  }</w:t>
        <w:br/>
        <w:br/>
        <w:t xml:space="preserve">  return 'disconnected';</w:t>
        <w:br/>
        <w:t>};</w:t>
        <w:br/>
        <w:br/>
        <w:t>export function useWhatsAppConnection(enabled: boolean): UseWhatsAppConnectionResult {</w:t>
        <w:br/>
        <w:t xml:space="preserve">  const [status, setStatus] = useState&lt;WhatsAppStatus | null&gt;(null);</w:t>
        <w:br/>
        <w:t xml:space="preserve">  const [qrImageUrl, setQrImageUrl] = useState&lt;string | null&gt;(null);</w:t>
        <w:br/>
        <w:t xml:space="preserve">  const [errorMessage, setErrorMessage] = useState&lt;string | null&gt;(null);</w:t>
        <w:br/>
        <w:t xml:space="preserve">  const [initializing, setInitializing] = useState(true);</w:t>
        <w:br/>
        <w:t xml:space="preserve">  const [isBusy, setIsBusy] = useState(false);</w:t>
        <w:br/>
        <w:t xml:space="preserve">  const [pairing, setPairing] = useState(false);</w:t>
        <w:br/>
        <w:br/>
        <w:t xml:space="preserve">  const pairingRef = useRef(false);</w:t>
        <w:br/>
        <w:t xml:space="preserve">  const pollTimerRef = useRef&lt;ReturnType&lt;typeof setInterval&gt; | null&gt;(null);</w:t>
        <w:br/>
        <w:t xml:space="preserve">  const timeoutRef = useRef&lt;ReturnType&lt;typeof setTimeout&gt; | null&gt;(null);</w:t>
        <w:br/>
        <w:t xml:space="preserve">  const lastQrPayloadRef = useRef&lt;string | null&gt;(null);</w:t>
        <w:br/>
        <w:t xml:space="preserve">  const enabledRef = useRef(enabled);</w:t>
        <w:br/>
        <w:t xml:space="preserve">  const loadStatusRef = useRef&lt;() =&gt; Promise&lt;WhatsAppStatus&gt;&gt;(async () =&gt; {</w:t>
        <w:br/>
        <w:t xml:space="preserve">    throw new Error('WhatsApp status loader is not ready');</w:t>
        <w:br/>
        <w:t xml:space="preserve">  });</w:t>
        <w:br/>
        <w:br/>
        <w:t xml:space="preserve">  enabledRef.current = enabled;</w:t>
        <w:br/>
        <w:br/>
        <w:t xml:space="preserve">  const stopTimers = useCallback(() =&gt; {</w:t>
        <w:br/>
        <w:t xml:space="preserve">    if (pollTimerRef.current) {</w:t>
        <w:br/>
        <w:t xml:space="preserve">      clearInterval(pollTimerRef.current);</w:t>
        <w:br/>
        <w:t xml:space="preserve">      pollTimerRef.current = null;</w:t>
        <w:br/>
        <w:t xml:space="preserve">    }</w:t>
        <w:br/>
        <w:t xml:space="preserve">    if (timeoutRef.current) {</w:t>
        <w:br/>
        <w:t xml:space="preserve">      clearTimeout(timeoutRef.current);</w:t>
        <w:br/>
        <w:t xml:space="preserve">      timeoutRef.current = null;</w:t>
        <w:br/>
        <w:t xml:space="preserve">    }</w:t>
        <w:br/>
        <w:t xml:space="preserve">  }, []);</w:t>
        <w:br/>
        <w:br/>
        <w:t xml:space="preserve">  const clearQr = useCallback(() =&gt; {</w:t>
        <w:br/>
        <w:t xml:space="preserve">    lastQrPayloadRef.current = null;</w:t>
        <w:br/>
        <w:t xml:space="preserve">    setQrImageUrl(null);</w:t>
        <w:br/>
        <w:t xml:space="preserve">  }, []);</w:t>
        <w:br/>
        <w:br/>
        <w:t xml:space="preserve">  const applyConnected = useCallback(</w:t>
        <w:br/>
        <w:t xml:space="preserve">    (next: WhatsAppStatus) =&gt; {</w:t>
        <w:br/>
        <w:t xml:space="preserve">      const finishedPairing = pairingRef.current;</w:t>
        <w:br/>
        <w:t xml:space="preserve">      pairingRef.current = false;</w:t>
        <w:br/>
        <w:t xml:space="preserve">      setPairing(false);</w:t>
        <w:br/>
        <w:t xml:space="preserve">      clearQr();</w:t>
        <w:br/>
        <w:t xml:space="preserve">      stopTimers();</w:t>
        <w:br/>
        <w:t xml:space="preserve">      setErrorMessage(null);</w:t>
        <w:br/>
        <w:t xml:space="preserve">      setStatus(next);</w:t>
        <w:br/>
        <w:t xml:space="preserve">      if (finishedPairing) {</w:t>
        <w:br/>
        <w:t xml:space="preserve">        toast.success('WhatsApp connected');</w:t>
        <w:br/>
        <w:t xml:space="preserve">      }</w:t>
        <w:br/>
        <w:t xml:space="preserve">    },</w:t>
        <w:br/>
        <w:t xml:space="preserve">    [clearQr, stopTimers],</w:t>
        <w:br/>
        <w:t xml:space="preserve">  );</w:t>
        <w:br/>
        <w:br/>
        <w:t xml:space="preserve">  const fetchQrIfNeeded = useCallback(async (current: WhatsAppStatus): Promise&lt;void&gt; =&gt; {</w:t>
        <w:br/>
        <w:t xml:space="preserve">    const shouldFetchQr =</w:t>
        <w:br/>
        <w:t xml:space="preserve">      !current.isConnected &amp;&amp;</w:t>
        <w:br/>
        <w:t xml:space="preserve">      (pairingRef.current || current.status === 'awaiting_qr' || current.hasQrCode);</w:t>
        <w:br/>
        <w:br/>
        <w:t xml:space="preserve">    if (!shouldFetchQr) {</w:t>
        <w:br/>
        <w:t xml:space="preserve">      return;</w:t>
        <w:br/>
        <w:t xml:space="preserve">    }</w:t>
        <w:br/>
        <w:br/>
        <w:t xml:space="preserve">    const qr = await whatsappService.getQr();</w:t>
        <w:br/>
        <w:t xml:space="preserve">    if (qr.isConnected) {</w:t>
        <w:br/>
        <w:t xml:space="preserve">      applyConnected({</w:t>
        <w:br/>
        <w:t xml:space="preserve">        ...current,</w:t>
        <w:br/>
        <w:t xml:space="preserve">        isConnected: true,</w:t>
        <w:br/>
        <w:t xml:space="preserve">        isDisconnected: false,</w:t>
        <w:br/>
        <w:t xml:space="preserve">        status: 'connected',</w:t>
        <w:br/>
        <w:t xml:space="preserve">        hasQrCode: false,</w:t>
        <w:br/>
        <w:t xml:space="preserve">      });</w:t>
        <w:br/>
        <w:t xml:space="preserve">      return;</w:t>
        <w:br/>
        <w:t xml:space="preserve">    }</w:t>
        <w:br/>
        <w:br/>
        <w:t xml:space="preserve">    if (!qr.qrCode || lastQrPayloadRef.current === qr.qrCode) {</w:t>
        <w:br/>
        <w:t xml:space="preserve">      return;</w:t>
        <w:br/>
        <w:t xml:space="preserve">    }</w:t>
        <w:br/>
        <w:br/>
        <w:t xml:space="preserve">    lastQrPayloadRef.current = qr.qrCode;</w:t>
        <w:br/>
        <w:t xml:space="preserve">    const dataUrl = await toQrDataUrl(qr.qrCode);</w:t>
        <w:br/>
        <w:t xml:space="preserve">    setQrImageUrl(dataUrl);</w:t>
        <w:br/>
        <w:t xml:space="preserve">  }, [applyConnected]);</w:t>
        <w:br/>
        <w:br/>
        <w:t xml:space="preserve">  const loadStatus = useCallback(async (): Promise&lt;WhatsAppStatus&gt; =&gt; {</w:t>
        <w:br/>
        <w:t xml:space="preserve">    const next = await whatsappService.getStatus();</w:t>
        <w:br/>
        <w:br/>
        <w:t xml:space="preserve">    if (next.isConnected) {</w:t>
        <w:br/>
        <w:t xml:space="preserve">      applyConnected(next);</w:t>
        <w:br/>
        <w:t xml:space="preserve">      return next;</w:t>
        <w:br/>
        <w:t xml:space="preserve">    }</w:t>
        <w:br/>
        <w:br/>
        <w:t xml:space="preserve">    setStatus(next);</w:t>
        <w:br/>
        <w:t xml:space="preserve">    await fetchQrIfNeeded(next);</w:t>
        <w:br/>
        <w:t xml:space="preserve">    return next;</w:t>
        <w:br/>
        <w:t xml:space="preserve">  }, [applyConnected, fetchQrIfNeeded]);</w:t>
        <w:br/>
        <w:br/>
        <w:t xml:space="preserve">  loadStatusRef.current = loadStatus;</w:t>
        <w:br/>
        <w:br/>
        <w:t xml:space="preserve">  const refresh = useCallback(async () =&gt; {</w:t>
        <w:br/>
        <w:t xml:space="preserve">    try {</w:t>
        <w:br/>
        <w:t xml:space="preserve">      setIsBusy(true);</w:t>
        <w:br/>
        <w:t xml:space="preserve">      setErrorMessage(null);</w:t>
        <w:br/>
        <w:t xml:space="preserve">      await loadStatus();</w:t>
        <w:br/>
        <w:t xml:space="preserve">    } catch (error) {</w:t>
        <w:br/>
        <w:t xml:space="preserve">      const message = getWhatsAppApiErrorMessage(error);</w:t>
        <w:br/>
        <w:t xml:space="preserve">      setErrorMessage(message);</w:t>
        <w:br/>
        <w:t xml:space="preserve">      toast.error(message);</w:t>
        <w:br/>
        <w:t xml:space="preserve">    } finally {</w:t>
        <w:br/>
        <w:t xml:space="preserve">      setInitializing(false);</w:t>
        <w:br/>
        <w:t xml:space="preserve">      setIsBusy(false);</w:t>
        <w:br/>
        <w:t xml:space="preserve">    }</w:t>
        <w:br/>
        <w:t xml:space="preserve">  }, [loadStatus]);</w:t>
        <w:br/>
        <w:br/>
        <w:t xml:space="preserve">  const startPolling = useCallback(() =&gt; {</w:t>
        <w:br/>
        <w:t xml:space="preserve">    if (pollTimerRef.current) {</w:t>
        <w:br/>
        <w:t xml:space="preserve">      return;</w:t>
        <w:br/>
        <w:t xml:space="preserve">    }</w:t>
        <w:br/>
        <w:br/>
        <w:t xml:space="preserve">    pollTimerRef.current = setInterval(() =&gt; {</w:t>
        <w:br/>
        <w:t xml:space="preserve">      if (!enabledRef.current) {</w:t>
        <w:br/>
        <w:t xml:space="preserve">        return;</w:t>
        <w:br/>
        <w:t xml:space="preserve">      }</w:t>
        <w:br/>
        <w:t xml:space="preserve">      void loadStatusRef.current().catch((error: unknown) =&gt; {</w:t>
        <w:br/>
        <w:t xml:space="preserve">        setErrorMessage(getWhatsAppApiErrorMessage(error));</w:t>
        <w:br/>
        <w:t xml:space="preserve">      });</w:t>
        <w:br/>
        <w:t xml:space="preserve">    }, STATUS_POLL_MS);</w:t>
        <w:br/>
        <w:t xml:space="preserve">  }, []);</w:t>
        <w:br/>
        <w:br/>
        <w:t xml:space="preserve">  const startPairing = useCallback(async () =&gt; {</w:t>
        <w:br/>
        <w:t xml:space="preserve">    try {</w:t>
        <w:br/>
        <w:t xml:space="preserve">      setIsBusy(true);</w:t>
        <w:br/>
        <w:t xml:space="preserve">      setErrorMessage(null);</w:t>
        <w:br/>
        <w:t xml:space="preserve">      pairingRef.current = true;</w:t>
        <w:br/>
        <w:t xml:space="preserve">      setPairing(true);</w:t>
        <w:br/>
        <w:t xml:space="preserve">      clearQr();</w:t>
        <w:br/>
        <w:br/>
        <w:t xml:space="preserve">      const next = await whatsappService.connect();</w:t>
        <w:br/>
        <w:t xml:space="preserve">      if (next.isConnected) {</w:t>
        <w:br/>
        <w:t xml:space="preserve">        applyConnected(next);</w:t>
        <w:br/>
        <w:t xml:space="preserve">        return;</w:t>
        <w:br/>
        <w:t xml:space="preserve">      }</w:t>
        <w:br/>
        <w:br/>
        <w:t xml:space="preserve">      setStatus(next);</w:t>
        <w:br/>
        <w:t xml:space="preserve">      await fetchQrIfNeeded(next);</w:t>
        <w:br/>
        <w:t xml:space="preserve">      startPolling();</w:t>
        <w:br/>
        <w:br/>
        <w:t xml:space="preserve">      if (timeoutRef.current) {</w:t>
        <w:br/>
        <w:t xml:space="preserve">        clearTimeout(timeoutRef.current);</w:t>
        <w:br/>
        <w:t xml:space="preserve">      }</w:t>
        <w:br/>
        <w:t xml:space="preserve">      timeoutRef.current = setTimeout(() =&gt; {</w:t>
        <w:br/>
        <w:t xml:space="preserve">        if (!pairingRef.current) {</w:t>
        <w:br/>
        <w:t xml:space="preserve">          return;</w:t>
        <w:br/>
        <w:t xml:space="preserve">        }</w:t>
        <w:br/>
        <w:t xml:space="preserve">        pairingRef.current = false;</w:t>
        <w:br/>
        <w:t xml:space="preserve">        setPairing(false);</w:t>
        <w:br/>
        <w:t xml:space="preserve">        stopTimers();</w:t>
        <w:br/>
        <w:t xml:space="preserve">        setErrorMessage('WhatsApp pairing timed out. Generate a new QR code and scan it again.');</w:t>
        <w:br/>
        <w:t xml:space="preserve">        toast.error('WhatsApp pairing timed out. Please try again.');</w:t>
        <w:br/>
        <w:t xml:space="preserve">      }, PAIRING_TIMEOUT_MS);</w:t>
        <w:br/>
        <w:t xml:space="preserve">    } catch (error) {</w:t>
        <w:br/>
        <w:t xml:space="preserve">      pairingRef.current = false;</w:t>
        <w:br/>
        <w:t xml:space="preserve">      setPairing(false);</w:t>
        <w:br/>
        <w:t xml:space="preserve">      const message = getWhatsAppApiErrorMessage(error);</w:t>
        <w:br/>
        <w:t xml:space="preserve">      setErrorMessage(message);</w:t>
        <w:br/>
        <w:t xml:space="preserve">      toast.error(message);</w:t>
        <w:br/>
        <w:t xml:space="preserve">    } finally {</w:t>
        <w:br/>
        <w:t xml:space="preserve">      setIsBusy(false);</w:t>
        <w:br/>
        <w:t xml:space="preserve">    }</w:t>
        <w:br/>
        <w:t xml:space="preserve">  }, [applyConnected, clearQr, fetchQrIfNeeded, startPolling, stopTimers]);</w:t>
        <w:br/>
        <w:br/>
        <w:t xml:space="preserve">  useEffect(() =&gt; {</w:t>
        <w:br/>
        <w:t xml:space="preserve">    if (!enabled) {</w:t>
        <w:br/>
        <w:t xml:space="preserve">      stopTimers();</w:t>
        <w:br/>
        <w:t xml:space="preserve">      return;</w:t>
        <w:br/>
        <w:t xml:space="preserve">    }</w:t>
        <w:br/>
        <w:br/>
        <w:t xml:space="preserve">    let cancelled = false;</w:t>
        <w:br/>
        <w:br/>
        <w:t xml:space="preserve">    const bootstrap = async () =&gt; {</w:t>
        <w:br/>
        <w:t xml:space="preserve">      try {</w:t>
        <w:br/>
        <w:t xml:space="preserve">        await loadStatus();</w:t>
        <w:br/>
        <w:t xml:space="preserve">      } catch (error) {</w:t>
        <w:br/>
        <w:t xml:space="preserve">        if (!cancelled) {</w:t>
        <w:br/>
        <w:t xml:space="preserve">          setErrorMessage(getWhatsAppApiErrorMessage(error));</w:t>
        <w:br/>
        <w:t xml:space="preserve">        }</w:t>
        <w:br/>
        <w:t xml:space="preserve">      } finally {</w:t>
        <w:br/>
        <w:t xml:space="preserve">        if (!cancelled) {</w:t>
        <w:br/>
        <w:t xml:space="preserve">          setInitializing(false);</w:t>
        <w:br/>
        <w:t xml:space="preserve">        }</w:t>
        <w:br/>
        <w:t xml:space="preserve">      }</w:t>
        <w:br/>
        <w:t xml:space="preserve">    };</w:t>
        <w:br/>
        <w:br/>
        <w:t xml:space="preserve">    void bootstrap();</w:t>
        <w:br/>
        <w:br/>
        <w:t xml:space="preserve">    return () =&gt; {</w:t>
        <w:br/>
        <w:t xml:space="preserve">      cancelled = true;</w:t>
        <w:br/>
        <w:t xml:space="preserve">      stopTimers();</w:t>
        <w:br/>
        <w:t xml:space="preserve">    };</w:t>
        <w:br/>
        <w:t xml:space="preserve">    // loadStatus is invoked once on mount/enable; polling uses the latest callback via interval.</w:t>
        <w:br/>
        <w:t xml:space="preserve">    // eslint-disable-next-line react-hooks/exhaustive-deps</w:t>
        <w:br/>
        <w:t xml:space="preserve">  }, [enabled, stopTimers]);</w:t>
        <w:br/>
        <w:br/>
        <w:t xml:space="preserve">  useEffect(() =&gt; {</w:t>
        <w:br/>
        <w:t xml:space="preserve">    if (!enabled || !status || status.isConnected) {</w:t>
        <w:br/>
        <w:t xml:space="preserve">      if (status?.isConnected) {</w:t>
        <w:br/>
        <w:t xml:space="preserve">        stopTimers();</w:t>
        <w:br/>
        <w:t xml:space="preserve">      }</w:t>
        <w:br/>
        <w:t xml:space="preserve">      return;</w:t>
        <w:br/>
        <w:t xml:space="preserve">    }</w:t>
        <w:br/>
        <w:br/>
        <w:t xml:space="preserve">    const needsPoll =</w:t>
        <w:br/>
        <w:t xml:space="preserve">      pairing ||</w:t>
        <w:br/>
        <w:t xml:space="preserve">      status.status === 'connecting' ||</w:t>
        <w:br/>
        <w:t xml:space="preserve">      status.status === 'reconnecting' ||</w:t>
        <w:br/>
        <w:t xml:space="preserve">      status.status === 'awaiting_qr';</w:t>
        <w:br/>
        <w:br/>
        <w:t xml:space="preserve">    if (needsPoll) {</w:t>
        <w:br/>
        <w:t xml:space="preserve">      startPolling();</w:t>
        <w:br/>
        <w:t xml:space="preserve">    }</w:t>
        <w:br/>
        <w:t xml:space="preserve">  }, [enabled, pairing, startPolling, status, stopTimers]);</w:t>
        <w:br/>
        <w:br/>
        <w:t xml:space="preserve">  const uiState = resolveUiState(status, {</w:t>
        <w:br/>
        <w:t xml:space="preserve">    initializing,</w:t>
        <w:br/>
        <w:t xml:space="preserve">    pairing,</w:t>
        <w:br/>
        <w:t xml:space="preserve">    hasQrImage: Boolean(qrImageUrl),</w:t>
        <w:br/>
        <w:t xml:space="preserve">    errorMessage,</w:t>
        <w:br/>
        <w:t xml:space="preserve">  });</w:t>
        <w:br/>
        <w:br/>
        <w:t xml:space="preserve">  return {</w:t>
        <w:br/>
        <w:t xml:space="preserve">    uiState,</w:t>
        <w:br/>
        <w:t xml:space="preserve">    status,</w:t>
        <w:br/>
        <w:t xml:space="preserve">    qrImageUrl,</w:t>
        <w:br/>
        <w:t xml:space="preserve">    errorMessage,</w:t>
        <w:br/>
        <w:t xml:space="preserve">    isBusy,</w:t>
        <w:br/>
        <w:t xml:space="preserve">    refresh,</w:t>
        <w:br/>
        <w:t xml:space="preserve">    startPairing,</w:t>
        <w:br/>
        <w:t xml:space="preserve">  };</w:t>
        <w:br/>
        <w:t>}</w:t>
        <w:br/>
      </w:r>
    </w:p>
    <w:p/>
    <w:p>
      <w:pPr>
        <w:pStyle w:val="Heading3"/>
      </w:pPr>
      <w:r>
        <w:t>frontend\src\services\whatsapp.service.ts</w:t>
      </w:r>
    </w:p>
    <w:p>
      <w:r>
        <w:rPr>
          <w:rFonts w:ascii="Consolas" w:hAnsi="Consolas"/>
          <w:sz w:val="16"/>
        </w:rPr>
        <w:t>import axios from 'axios';</w:t>
        <w:br/>
        <w:t>import apiClient from '@/lib/api-client';</w:t>
        <w:br/>
        <w:t>import type { ApiResponse } from '@/types';</w:t>
        <w:br/>
        <w:br/>
        <w:t>export type WhatsAppConnectionStatus =</w:t>
        <w:br/>
        <w:t xml:space="preserve">  | 'disconnected'</w:t>
        <w:br/>
        <w:t xml:space="preserve">  | 'connecting'</w:t>
        <w:br/>
        <w:t xml:space="preserve">  | 'connected'</w:t>
        <w:br/>
        <w:t xml:space="preserve">  | 'reconnecting'</w:t>
        <w:br/>
        <w:t xml:space="preserve">  | 'awaiting_qr';</w:t>
        <w:br/>
        <w:br/>
        <w:t>export interface WhatsAppStatus {</w:t>
        <w:br/>
        <w:t xml:space="preserve">  status: WhatsAppConnectionStatus;</w:t>
        <w:br/>
        <w:t xml:space="preserve">  isConnected: boolean;</w:t>
        <w:br/>
        <w:t xml:space="preserve">  isDisconnected: boolean;</w:t>
        <w:br/>
        <w:t xml:space="preserve">  hasStoredSession: boolean;</w:t>
        <w:br/>
        <w:t xml:space="preserve">  hasQrCode: boolean;</w:t>
        <w:br/>
        <w:t xml:space="preserve">  allowedGroups: string[];</w:t>
        <w:br/>
        <w:t xml:space="preserve">  autoReconnectEnabled: boolean;</w:t>
        <w:br/>
        <w:t xml:space="preserve">  reconnectAttempts: number;</w:t>
        <w:br/>
        <w:t xml:space="preserve">  isReconnectScheduled: boolean;</w:t>
        <w:br/>
        <w:t xml:space="preserve">  managerStarted: boolean;</w:t>
        <w:br/>
        <w:t xml:space="preserve">  requiresQrAuthentication: boolean;</w:t>
        <w:br/>
        <w:t xml:space="preserve">  reconnectExhausted: boolean;</w:t>
        <w:br/>
        <w:t xml:space="preserve">  isMessageListenerActive: boolean;</w:t>
        <w:br/>
        <w:t xml:space="preserve">  lastConnectedAt?: string;</w:t>
        <w:br/>
        <w:t xml:space="preserve">  lastDisconnectedAt?: string;</w:t>
        <w:br/>
        <w:t>}</w:t>
        <w:br/>
        <w:br/>
        <w:t>export interface WhatsAppQrPayload {</w:t>
        <w:br/>
        <w:t xml:space="preserve">  qrCode: string | null;</w:t>
        <w:br/>
        <w:t xml:space="preserve">  hasQrCode: boolean;</w:t>
        <w:br/>
        <w:t xml:space="preserve">  status: WhatsAppConnectionStatus;</w:t>
        <w:br/>
        <w:t xml:space="preserve">  isConnected: boolean;</w:t>
        <w:br/>
        <w:t>}</w:t>
        <w:br/>
        <w:br/>
        <w:t>export const getWhatsAppApiErrorMessage = (error: unknown): string =&gt; {</w:t>
        <w:br/>
        <w:t xml:space="preserve">  if (axios.isAxiosError(error)) {</w:t>
        <w:br/>
        <w:t xml:space="preserve">    if (!error.response) {</w:t>
        <w:br/>
        <w:t xml:space="preserve">      return 'The backend is unavailable. Check that the server is running and try again.';</w:t>
        <w:br/>
        <w:t xml:space="preserve">    }</w:t>
        <w:br/>
        <w:br/>
        <w:t xml:space="preserve">    const status = error.response.status;</w:t>
        <w:br/>
        <w:t xml:space="preserve">    if (status === 401) {</w:t>
        <w:br/>
        <w:t xml:space="preserve">      return 'Your session expired. Please sign in again.';</w:t>
        <w:br/>
        <w:t xml:space="preserve">    }</w:t>
        <w:br/>
        <w:t xml:space="preserve">    if (status === 403) {</w:t>
        <w:br/>
        <w:t xml:space="preserve">      return 'You do not have permission to manage WhatsApp.';</w:t>
        <w:br/>
        <w:t xml:space="preserve">    }</w:t>
        <w:br/>
        <w:br/>
        <w:t xml:space="preserve">    const payload = error.response.data as { message?: unknown } | undefined;</w:t>
        <w:br/>
        <w:t xml:space="preserve">    if (typeof payload?.message === 'string' &amp;&amp; payload.message.trim().length &gt; 0) {</w:t>
        <w:br/>
        <w:t xml:space="preserve">      return payload.message.trim().slice(0, 180);</w:t>
        <w:br/>
        <w:t xml:space="preserve">    }</w:t>
        <w:br/>
        <w:br/>
        <w:t xml:space="preserve">    return 'WhatsApp could not complete this request. Please try again.';</w:t>
        <w:br/>
        <w:t xml:space="preserve">  }</w:t>
        <w:br/>
        <w:br/>
        <w:t xml:space="preserve">  return 'WhatsApp could not complete this request. Please try again.';</w:t>
        <w:br/>
        <w:t>};</w:t>
        <w:br/>
        <w:br/>
        <w:t>export const whatsappService = {</w:t>
        <w:br/>
        <w:t xml:space="preserve">  getStatus: async (): Promise&lt;WhatsAppStatus&gt; =&gt; {</w:t>
        <w:br/>
        <w:t xml:space="preserve">    const { data } = await apiClient.get&lt;ApiResponse&lt;WhatsAppStatus&gt;&gt;('/whatsapp/status');</w:t>
        <w:br/>
        <w:t xml:space="preserve">    if (!data.data) {</w:t>
        <w:br/>
        <w:t xml:space="preserve">      throw new Error('WhatsApp status is unavailable.');</w:t>
        <w:br/>
        <w:t xml:space="preserve">    }</w:t>
        <w:br/>
        <w:t xml:space="preserve">    return data.data;</w:t>
        <w:br/>
        <w:t xml:space="preserve">  },</w:t>
        <w:br/>
        <w:br/>
        <w:t xml:space="preserve">  getQr: async (): Promise&lt;WhatsAppQrPayload&gt; =&gt; {</w:t>
        <w:br/>
        <w:t xml:space="preserve">    const { data } = await apiClient.get&lt;ApiResponse&lt;WhatsAppQrPayload&gt;&gt;('/whatsapp/qr');</w:t>
        <w:br/>
        <w:t xml:space="preserve">    if (!data.data) {</w:t>
        <w:br/>
        <w:t xml:space="preserve">      throw new Error('WhatsApp QR data is unavailable.');</w:t>
        <w:br/>
        <w:t xml:space="preserve">    }</w:t>
        <w:br/>
        <w:t xml:space="preserve">    return data.data;</w:t>
        <w:br/>
        <w:t xml:space="preserve">  },</w:t>
        <w:br/>
        <w:br/>
        <w:t xml:space="preserve">  connect: async (): Promise&lt;WhatsAppStatus&gt; =&gt; {</w:t>
        <w:br/>
        <w:t xml:space="preserve">    const { data } = await apiClient.post&lt;ApiResponse&lt;WhatsAppStatus&gt;&gt;('/whatsapp/connect');</w:t>
        <w:br/>
        <w:t xml:space="preserve">    if (!data.data) {</w:t>
        <w:br/>
        <w:t xml:space="preserve">      throw new Error('WhatsApp connection could not be started.');</w:t>
        <w:br/>
        <w:t xml:space="preserve">    }</w:t>
        <w:br/>
        <w:t xml:space="preserve">    return data.data;</w:t>
        <w:br/>
        <w:t xml:space="preserve">  },</w:t>
        <w:br/>
        <w:t>};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